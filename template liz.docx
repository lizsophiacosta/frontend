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824C" w14:textId="649931B8" w:rsidR="00343D96" w:rsidRPr="00343D96" w:rsidRDefault="00AB14F4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 xml:space="preserve">Documentação do </w:t>
      </w:r>
      <w:r w:rsidR="006A180E">
        <w:rPr>
          <w:sz w:val="48"/>
          <w:szCs w:val="48"/>
          <w:lang w:val="pt-BR"/>
        </w:rPr>
        <w:t>Projeto Final</w:t>
      </w:r>
    </w:p>
    <w:p w14:paraId="05437801" w14:textId="67125F09" w:rsidR="002B3E2A" w:rsidRPr="00343D96" w:rsidRDefault="00343D96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>Módulo de HTML5 e CSS3</w:t>
      </w:r>
    </w:p>
    <w:p w14:paraId="4E0FB443" w14:textId="504BDF8A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t xml:space="preserve">1. </w:t>
      </w:r>
      <w:r w:rsidR="00343D96">
        <w:rPr>
          <w:lang w:val="pt-BR"/>
        </w:rPr>
        <w:t>Objetivo Geral</w:t>
      </w:r>
    </w:p>
    <w:p w14:paraId="020D6EF1" w14:textId="77777777" w:rsidR="000D363D" w:rsidRPr="000D363D" w:rsidRDefault="000D363D">
      <w:pPr>
        <w:pStyle w:val="Ttulo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Projetar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implementar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um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sistema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gestão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demandas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corporativas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baseado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no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conceito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Glassmorphism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utilizando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o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tema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Midnight Emerald. O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objetivo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principal é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fornecer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uma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ferramenta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alta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sofisticação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visual 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sobriedade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priorizando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legibilidade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dados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complexos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a performance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carregamento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e o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cumprimento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rigoroso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das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diretrizes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acessibilidade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(WCAG 2.2), ideal para ambientes de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trabalho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focados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em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foco</w:t>
      </w:r>
      <w:proofErr w:type="spellEnd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e </w:t>
      </w:r>
      <w:proofErr w:type="spellStart"/>
      <w:r w:rsidRPr="000D363D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eficiência</w:t>
      </w:r>
      <w:proofErr w:type="spellEnd"/>
    </w:p>
    <w:p w14:paraId="5FABA3CC" w14:textId="72A6BF7F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t>2. Identificação do Projeto</w:t>
      </w:r>
    </w:p>
    <w:p w14:paraId="56B7B3E2" w14:textId="06BDFABE" w:rsidR="002B3E2A" w:rsidRPr="00343D96" w:rsidRDefault="00AB14F4">
      <w:pPr>
        <w:rPr>
          <w:lang w:val="pt-BR"/>
        </w:rPr>
      </w:pPr>
      <w:r w:rsidRPr="00343D96">
        <w:rPr>
          <w:lang w:val="pt-BR"/>
        </w:rPr>
        <w:t>Nome do projeto:</w:t>
      </w:r>
      <w:r w:rsidR="00821688" w:rsidRPr="00821688">
        <w:rPr>
          <w:lang w:val="pt-BR"/>
        </w:rPr>
        <w:t xml:space="preserve"> </w:t>
      </w:r>
      <w:r w:rsidR="00821688">
        <w:rPr>
          <w:lang w:val="pt-BR"/>
        </w:rPr>
        <w:t>Sistema de Gerenciamento de Tarefas</w:t>
      </w:r>
      <w:r w:rsidRPr="00343D96">
        <w:rPr>
          <w:lang w:val="pt-BR"/>
        </w:rPr>
        <w:t xml:space="preserve"> </w:t>
      </w:r>
    </w:p>
    <w:p w14:paraId="607CB8B8" w14:textId="2B8A55EB" w:rsidR="002B3E2A" w:rsidRPr="00343D96" w:rsidRDefault="00AB14F4">
      <w:pPr>
        <w:rPr>
          <w:lang w:val="pt-BR"/>
        </w:rPr>
      </w:pPr>
      <w:r w:rsidRPr="00343D96">
        <w:rPr>
          <w:lang w:val="pt-BR"/>
        </w:rPr>
        <w:t xml:space="preserve">Equipe (nomes e RA): </w:t>
      </w:r>
      <w:r w:rsidR="00821688">
        <w:rPr>
          <w:lang w:val="pt-BR"/>
        </w:rPr>
        <w:t>Liz Sophia Andrade Vieira</w:t>
      </w:r>
    </w:p>
    <w:p w14:paraId="2BC75FF5" w14:textId="6EE2919B" w:rsidR="002B3E2A" w:rsidRPr="00FC022A" w:rsidRDefault="00AB14F4">
      <w:pPr>
        <w:rPr>
          <w:u w:val="single"/>
          <w:lang w:val="pt-BR"/>
        </w:rPr>
      </w:pPr>
      <w:r w:rsidRPr="00343D96">
        <w:rPr>
          <w:lang w:val="pt-BR"/>
        </w:rPr>
        <w:t>Repositório (URL):</w:t>
      </w:r>
      <w:r w:rsidR="00EC5FF1" w:rsidRPr="00EC5FF1">
        <w:t xml:space="preserve"> </w:t>
      </w:r>
      <w:hyperlink r:id="rId8" w:history="1">
        <w:r w:rsidR="00EC5FF1" w:rsidRPr="00683249">
          <w:rPr>
            <w:rStyle w:val="Hyperlink"/>
            <w:lang w:val="pt-BR"/>
          </w:rPr>
          <w:t>https://github.com/lizsophiacosta/frontend.git</w:t>
        </w:r>
      </w:hyperlink>
      <w:r w:rsidR="00EC5FF1">
        <w:rPr>
          <w:lang w:val="pt-BR"/>
        </w:rPr>
        <w:t xml:space="preserve"> </w:t>
      </w:r>
    </w:p>
    <w:p w14:paraId="1AB9102D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>Página publicada (URL): _________________________</w:t>
      </w:r>
    </w:p>
    <w:p w14:paraId="48AE3D7A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>Resumo (2–3 linhas sobre o problema e a solução):</w:t>
      </w:r>
    </w:p>
    <w:p w14:paraId="5F7954D3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>________________________________________________________________________________</w:t>
      </w:r>
    </w:p>
    <w:p w14:paraId="4CB804E2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>________________________________________________________________________________</w:t>
      </w:r>
    </w:p>
    <w:p w14:paraId="4AA030F6" w14:textId="77777777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lastRenderedPageBreak/>
        <w:t>3. Arquitetura de Informação e Páginas</w:t>
      </w:r>
    </w:p>
    <w:p w14:paraId="725FEDD4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/</w:t>
      </w:r>
    </w:p>
    <w:p w14:paraId="6533D706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index.html   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Página de Login - Acesso ao sistema)</w:t>
      </w:r>
    </w:p>
    <w:p w14:paraId="10CCF6E5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cadastro.html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Criação de nova conta de usuário)</w:t>
      </w:r>
    </w:p>
    <w:p w14:paraId="22287062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dashboard.html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Painel principal com listagem de tarefas)</w:t>
      </w:r>
    </w:p>
    <w:p w14:paraId="046C1421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detalhes.html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Página de visualização detalhada da tarefa)</w:t>
      </w:r>
    </w:p>
    <w:p w14:paraId="414CF621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criar.html   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Formulário para inclusão de novas demandas)</w:t>
      </w:r>
    </w:p>
    <w:p w14:paraId="408B160C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editar.html  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Interface de modificação de tarefas existentes)</w:t>
      </w:r>
    </w:p>
    <w:p w14:paraId="32D99DD5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style.css    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Arquivo central de estilização CSS3)</w:t>
      </w:r>
    </w:p>
    <w:p w14:paraId="7E67A75C" w14:textId="77777777" w:rsidR="00692F7E" w:rsidRPr="00692F7E" w:rsidRDefault="00692F7E" w:rsidP="00692F7E">
      <w:pPr>
        <w:pStyle w:val="Ttulo1"/>
        <w:spacing w:before="0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</w:pPr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|-- </w:t>
      </w:r>
      <w:proofErr w:type="spell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docs</w:t>
      </w:r>
      <w:proofErr w:type="spell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/            </w:t>
      </w:r>
      <w:proofErr w:type="gramStart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 xml:space="preserve">   (</w:t>
      </w:r>
      <w:proofErr w:type="gramEnd"/>
      <w:r w:rsidRPr="00692F7E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pt-BR"/>
        </w:rPr>
        <w:t>Documentação técnica e lista de correções)</w:t>
      </w:r>
    </w:p>
    <w:p w14:paraId="57F2E372" w14:textId="549BF736" w:rsidR="002B3E2A" w:rsidRPr="00343D96" w:rsidRDefault="00AB14F4" w:rsidP="00692F7E">
      <w:pPr>
        <w:pStyle w:val="Ttulo1"/>
        <w:rPr>
          <w:lang w:val="pt-BR"/>
        </w:rPr>
      </w:pPr>
      <w:r w:rsidRPr="00343D96">
        <w:rPr>
          <w:lang w:val="pt-BR"/>
        </w:rPr>
        <w:t>4. Requisitos</w:t>
      </w:r>
    </w:p>
    <w:p w14:paraId="1C0C6535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>Requisitos funcionais (o site deve...):</w:t>
      </w:r>
    </w:p>
    <w:p w14:paraId="22935F19" w14:textId="2335D6A6" w:rsidR="002B3E2A" w:rsidRPr="00343D96" w:rsidRDefault="00AB14F4">
      <w:pPr>
        <w:rPr>
          <w:lang w:val="pt-BR"/>
        </w:rPr>
      </w:pPr>
      <w:r w:rsidRPr="00343D96">
        <w:rPr>
          <w:lang w:val="pt-BR"/>
        </w:rPr>
        <w:t>1) __</w:t>
      </w:r>
      <w:r w:rsidR="00692F7E" w:rsidRPr="00692F7E">
        <w:t xml:space="preserve">Sistema de </w:t>
      </w:r>
      <w:proofErr w:type="spellStart"/>
      <w:r w:rsidR="00692F7E" w:rsidRPr="00692F7E">
        <w:t>Autenticação</w:t>
      </w:r>
      <w:proofErr w:type="spellEnd"/>
      <w:r w:rsidRPr="00343D96">
        <w:rPr>
          <w:lang w:val="pt-BR"/>
        </w:rPr>
        <w:t>_______</w:t>
      </w:r>
    </w:p>
    <w:p w14:paraId="0AB40871" w14:textId="6387850E" w:rsidR="002B3E2A" w:rsidRPr="00343D96" w:rsidRDefault="00AB14F4">
      <w:pPr>
        <w:rPr>
          <w:lang w:val="pt-BR"/>
        </w:rPr>
      </w:pPr>
      <w:r w:rsidRPr="00343D96">
        <w:rPr>
          <w:lang w:val="pt-BR"/>
        </w:rPr>
        <w:t>2) __</w:t>
      </w:r>
      <w:r w:rsidR="00692F7E" w:rsidRPr="00692F7E">
        <w:t xml:space="preserve">Dashboard de </w:t>
      </w:r>
      <w:proofErr w:type="spellStart"/>
      <w:r w:rsidR="00692F7E" w:rsidRPr="00692F7E">
        <w:t>Gestão</w:t>
      </w:r>
      <w:proofErr w:type="spellEnd"/>
      <w:r w:rsidRPr="00343D96">
        <w:rPr>
          <w:lang w:val="pt-BR"/>
        </w:rPr>
        <w:t>_</w:t>
      </w:r>
    </w:p>
    <w:p w14:paraId="37B4A008" w14:textId="2702D26F" w:rsidR="002B3E2A" w:rsidRPr="00343D96" w:rsidRDefault="00AB14F4">
      <w:pPr>
        <w:rPr>
          <w:lang w:val="pt-BR"/>
        </w:rPr>
      </w:pPr>
      <w:r w:rsidRPr="00343D96">
        <w:rPr>
          <w:lang w:val="pt-BR"/>
        </w:rPr>
        <w:t>3) __</w:t>
      </w:r>
      <w:proofErr w:type="spellStart"/>
      <w:r w:rsidR="00692F7E" w:rsidRPr="00692F7E">
        <w:t>Persistência</w:t>
      </w:r>
      <w:proofErr w:type="spellEnd"/>
      <w:r w:rsidR="00692F7E" w:rsidRPr="00692F7E">
        <w:t xml:space="preserve"> de Dados (</w:t>
      </w:r>
      <w:proofErr w:type="spellStart"/>
      <w:r w:rsidR="00692F7E" w:rsidRPr="00692F7E">
        <w:t>Simulada</w:t>
      </w:r>
      <w:proofErr w:type="spellEnd"/>
      <w:r w:rsidR="00692F7E" w:rsidRPr="00692F7E">
        <w:t>)</w:t>
      </w:r>
      <w:r w:rsidRPr="00343D96">
        <w:rPr>
          <w:lang w:val="pt-BR"/>
        </w:rPr>
        <w:t>______</w:t>
      </w:r>
    </w:p>
    <w:p w14:paraId="276C299A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 xml:space="preserve">Requisitos não funcionais (acessibilidade, desempenho, usabilidade, </w:t>
      </w:r>
      <w:proofErr w:type="gramStart"/>
      <w:r w:rsidRPr="00343D96">
        <w:rPr>
          <w:lang w:val="pt-BR"/>
        </w:rPr>
        <w:t>SEO, etc.</w:t>
      </w:r>
      <w:proofErr w:type="gramEnd"/>
      <w:r w:rsidRPr="00343D96">
        <w:rPr>
          <w:lang w:val="pt-BR"/>
        </w:rPr>
        <w:t>):</w:t>
      </w:r>
    </w:p>
    <w:p w14:paraId="7B84B27D" w14:textId="3224044E" w:rsidR="002B3E2A" w:rsidRPr="00343D96" w:rsidRDefault="00AB14F4">
      <w:pPr>
        <w:rPr>
          <w:lang w:val="pt-BR"/>
        </w:rPr>
      </w:pPr>
      <w:r w:rsidRPr="00343D96">
        <w:rPr>
          <w:lang w:val="pt-BR"/>
        </w:rPr>
        <w:t>1) ___</w:t>
      </w:r>
      <w:r w:rsidR="00692F7E" w:rsidRPr="00692F7E">
        <w:t>Interface Moderna (</w:t>
      </w:r>
      <w:proofErr w:type="spellStart"/>
      <w:r w:rsidR="00692F7E" w:rsidRPr="00692F7E">
        <w:t>Usabilidade</w:t>
      </w:r>
      <w:proofErr w:type="spellEnd"/>
      <w:r w:rsidR="00692F7E" w:rsidRPr="00692F7E">
        <w:t>)</w:t>
      </w:r>
      <w:r w:rsidRPr="00343D96">
        <w:rPr>
          <w:lang w:val="pt-BR"/>
        </w:rPr>
        <w:t>________</w:t>
      </w:r>
    </w:p>
    <w:p w14:paraId="2CC0526F" w14:textId="62F530C6" w:rsidR="002B3E2A" w:rsidRPr="00343D96" w:rsidRDefault="00AB14F4">
      <w:pPr>
        <w:rPr>
          <w:lang w:val="pt-BR"/>
        </w:rPr>
      </w:pPr>
      <w:r w:rsidRPr="00343D96">
        <w:rPr>
          <w:lang w:val="pt-BR"/>
        </w:rPr>
        <w:t>2) ___</w:t>
      </w:r>
      <w:proofErr w:type="spellStart"/>
      <w:r w:rsidR="00692F7E" w:rsidRPr="00692F7E">
        <w:t>Acessibilidade</w:t>
      </w:r>
      <w:proofErr w:type="spellEnd"/>
      <w:r w:rsidR="00692F7E" w:rsidRPr="00692F7E">
        <w:t xml:space="preserve"> (WCAG)</w:t>
      </w:r>
      <w:r w:rsidRPr="00343D96">
        <w:rPr>
          <w:lang w:val="pt-BR"/>
        </w:rPr>
        <w:t>__________</w:t>
      </w:r>
    </w:p>
    <w:p w14:paraId="69272AE3" w14:textId="5E3ABFFC" w:rsidR="002B3E2A" w:rsidRPr="00343D96" w:rsidRDefault="00AB14F4">
      <w:pPr>
        <w:rPr>
          <w:lang w:val="pt-BR"/>
        </w:rPr>
      </w:pPr>
      <w:r w:rsidRPr="00343D96">
        <w:rPr>
          <w:lang w:val="pt-BR"/>
        </w:rPr>
        <w:t>3) ____</w:t>
      </w:r>
      <w:r w:rsidR="00692F7E" w:rsidRPr="00692F7E">
        <w:t xml:space="preserve">Design </w:t>
      </w:r>
      <w:proofErr w:type="spellStart"/>
      <w:r w:rsidR="00692F7E" w:rsidRPr="00692F7E">
        <w:t>Responsivo</w:t>
      </w:r>
      <w:proofErr w:type="spellEnd"/>
      <w:r w:rsidRPr="00343D96">
        <w:rPr>
          <w:lang w:val="pt-BR"/>
        </w:rPr>
        <w:t>_______________</w:t>
      </w:r>
    </w:p>
    <w:p w14:paraId="1EA53A02" w14:textId="77777777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t>5. Informações Técnicas — HTML5</w:t>
      </w:r>
    </w:p>
    <w:p w14:paraId="43AF15A6" w14:textId="65528397" w:rsidR="002B3E2A" w:rsidRPr="00692F7E" w:rsidRDefault="00AB14F4">
      <w:pPr>
        <w:rPr>
          <w:color w:val="000000" w:themeColor="text1"/>
          <w:lang w:val="pt-BR"/>
        </w:rPr>
      </w:pPr>
      <w:proofErr w:type="spellStart"/>
      <w:r w:rsidRPr="00692F7E">
        <w:rPr>
          <w:color w:val="000000" w:themeColor="text1"/>
          <w:lang w:val="pt-BR"/>
        </w:rPr>
        <w:t>Boilerplate</w:t>
      </w:r>
      <w:proofErr w:type="spellEnd"/>
      <w:r w:rsidRPr="00692F7E">
        <w:rPr>
          <w:color w:val="000000" w:themeColor="text1"/>
          <w:lang w:val="pt-BR"/>
        </w:rPr>
        <w:t xml:space="preserve"> mínimo com semântica básica, </w:t>
      </w:r>
      <w:proofErr w:type="spellStart"/>
      <w:r w:rsidRPr="00692F7E">
        <w:rPr>
          <w:color w:val="000000" w:themeColor="text1"/>
          <w:lang w:val="pt-BR"/>
        </w:rPr>
        <w:t>viewport</w:t>
      </w:r>
      <w:proofErr w:type="spellEnd"/>
      <w:r w:rsidRPr="00692F7E">
        <w:rPr>
          <w:color w:val="000000" w:themeColor="text1"/>
          <w:lang w:val="pt-BR"/>
        </w:rPr>
        <w:t xml:space="preserve"> e link de estilos:</w:t>
      </w:r>
    </w:p>
    <w:p w14:paraId="7707F646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&lt;!DOCTYPE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html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077FE47A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html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lang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pt-br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"&gt;</w:t>
      </w:r>
    </w:p>
    <w:p w14:paraId="506CD856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head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7AB44809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&lt;meta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charset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="UTF-8"&gt;</w:t>
      </w:r>
    </w:p>
    <w:p w14:paraId="713C7794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&lt;meta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name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viewport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"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content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width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=device-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width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,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initial-scale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=1.0"&gt;</w:t>
      </w:r>
    </w:p>
    <w:p w14:paraId="37C461C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&lt;link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rel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stylesheet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"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href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="style.css"&gt;</w:t>
      </w:r>
    </w:p>
    <w:p w14:paraId="03E7D043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title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&gt;Login - Midnight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Emerald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title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6F2D39F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head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35155EDF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&lt;body&gt;</w:t>
      </w:r>
    </w:p>
    <w:p w14:paraId="0FE55606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&lt;header role="banner"&gt;</w:t>
      </w:r>
    </w:p>
    <w:p w14:paraId="6C21E2D1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nav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aria-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label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="Navegação de Acesso"&gt;</w:t>
      </w:r>
    </w:p>
    <w:p w14:paraId="6B07666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    &lt;h1&gt;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Emerald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span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Tasks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span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&gt;&lt;/h1&gt;</w:t>
      </w:r>
    </w:p>
    <w:p w14:paraId="15F18991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nav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6E374009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&lt;/header&gt;</w:t>
      </w:r>
    </w:p>
    <w:p w14:paraId="58A09A9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2457A6D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main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id="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conteudo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-principal"&gt;</w:t>
      </w:r>
    </w:p>
    <w:p w14:paraId="51A855FA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lastRenderedPageBreak/>
        <w:t xml:space="preserve">        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section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class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="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glass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-login"&gt;</w:t>
      </w:r>
    </w:p>
    <w:p w14:paraId="41F749C9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    &lt;h2&gt;Bem-vindo de volta&lt;/h2&gt;</w:t>
      </w:r>
    </w:p>
    <w:p w14:paraId="46D6886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    &lt;p&gt;Acesse seu painel de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tarefas.&lt;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/p&gt;</w:t>
      </w:r>
    </w:p>
    <w:p w14:paraId="2F3C805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    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section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3F151D31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main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280DBD7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322B3256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footer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3E36E37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&lt;p&gt;&amp;copy; 2026 Midnight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Emerald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Project&lt;/p&gt;</w:t>
      </w:r>
    </w:p>
    <w:p w14:paraId="5AC1E882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footer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&gt;</w:t>
      </w:r>
    </w:p>
    <w:p w14:paraId="5C01A29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&lt;/body&gt;</w:t>
      </w:r>
    </w:p>
    <w:p w14:paraId="77639FF1" w14:textId="2C66D090" w:rsidR="002B3E2A" w:rsidRPr="00692F7E" w:rsidRDefault="00692F7E">
      <w:pPr>
        <w:rPr>
          <w:rFonts w:ascii="Courier New" w:eastAsia="Courier New" w:hAnsi="Courier New"/>
          <w:color w:val="EE0000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&lt;/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html</w:t>
      </w:r>
      <w:proofErr w:type="spellEnd"/>
      <w:r w:rsidRPr="00692F7E">
        <w:rPr>
          <w:rFonts w:ascii="Courier New" w:eastAsia="Courier New" w:hAnsi="Courier New"/>
          <w:color w:val="EE0000"/>
          <w:sz w:val="18"/>
          <w:lang w:val="pt-BR"/>
        </w:rPr>
        <w:t>&gt;</w:t>
      </w:r>
    </w:p>
    <w:p w14:paraId="43FBCA20" w14:textId="5194BC6E" w:rsidR="002B3E2A" w:rsidRPr="00692F7E" w:rsidRDefault="00AB14F4">
      <w:pPr>
        <w:rPr>
          <w:color w:val="000000" w:themeColor="text1"/>
          <w:lang w:val="pt-BR"/>
        </w:rPr>
      </w:pPr>
      <w:r w:rsidRPr="00692F7E">
        <w:rPr>
          <w:color w:val="000000" w:themeColor="text1"/>
          <w:lang w:val="pt-BR"/>
        </w:rPr>
        <w:t>Formulários (validação nativa):</w:t>
      </w:r>
    </w:p>
    <w:p w14:paraId="7DDEA02F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&lt;form action="dashboard.html" method="POST"&gt;</w:t>
      </w:r>
    </w:p>
    <w:p w14:paraId="60B42CEC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&lt;div class="input-group"&gt;</w:t>
      </w:r>
    </w:p>
    <w:p w14:paraId="7B2C51B1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    &lt;label for="</w:t>
      </w:r>
      <w:proofErr w:type="gram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user-name</w:t>
      </w:r>
      <w:proofErr w:type="gram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"&gt;Nome </w:t>
      </w:r>
      <w:proofErr w:type="spell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Completo</w:t>
      </w:r>
      <w:proofErr w:type="spell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&lt;/label&gt;</w:t>
      </w:r>
    </w:p>
    <w:p w14:paraId="6E46EC15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    &lt;input id="</w:t>
      </w:r>
      <w:proofErr w:type="gram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user-name</w:t>
      </w:r>
      <w:proofErr w:type="gram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" name="</w:t>
      </w:r>
      <w:proofErr w:type="spell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nome</w:t>
      </w:r>
      <w:proofErr w:type="spell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" type="text" placeholder="Ex: João Silva" required&gt;</w:t>
      </w:r>
    </w:p>
    <w:p w14:paraId="31DBDA57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&lt;/div&gt;</w:t>
      </w:r>
    </w:p>
    <w:p w14:paraId="5A54070F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</w:p>
    <w:p w14:paraId="649FA0EA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&lt;div class="input-group"&gt;</w:t>
      </w:r>
    </w:p>
    <w:p w14:paraId="5AED225F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    &lt;label for="user-email"&gt;E-mail Corporativo&lt;/label&gt;</w:t>
      </w:r>
    </w:p>
    <w:p w14:paraId="564C8FE5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    &lt;input id="user-email" name="email" type="email" placeholder="nome@empresa.com" required&gt;</w:t>
      </w:r>
    </w:p>
    <w:p w14:paraId="523927EC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&lt;/div&gt;</w:t>
      </w:r>
    </w:p>
    <w:p w14:paraId="75BD5981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</w:p>
    <w:p w14:paraId="7C1FA2B8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&lt;div class="input-group"&gt;</w:t>
      </w:r>
    </w:p>
    <w:p w14:paraId="64B26C98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    &lt;label for="user-pass"&gt;Senha&lt;/label&gt;</w:t>
      </w:r>
    </w:p>
    <w:p w14:paraId="2BFCF7E2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    &lt;input id="user-pass" name="</w:t>
      </w:r>
      <w:proofErr w:type="spell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senha</w:t>
      </w:r>
      <w:proofErr w:type="spell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" type="password" required </w:t>
      </w:r>
      <w:proofErr w:type="spell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minlength</w:t>
      </w:r>
      <w:proofErr w:type="spell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="8"&gt;</w:t>
      </w:r>
    </w:p>
    <w:p w14:paraId="22BE6BD3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&lt;/div&gt;</w:t>
      </w:r>
    </w:p>
    <w:p w14:paraId="7E3B4581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</w:p>
    <w:p w14:paraId="42E66D7C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&lt;button type="submit" class="</w:t>
      </w:r>
      <w:proofErr w:type="spell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btn</w:t>
      </w:r>
      <w:proofErr w:type="spell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-emerald"&gt;</w:t>
      </w:r>
      <w:proofErr w:type="spellStart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Criar</w:t>
      </w:r>
      <w:proofErr w:type="spellEnd"/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Conta&lt;/button&gt;</w:t>
      </w:r>
    </w:p>
    <w:p w14:paraId="2261855F" w14:textId="77777777" w:rsidR="00692F7E" w:rsidRPr="00692F7E" w:rsidRDefault="00692F7E" w:rsidP="00692F7E">
      <w:pPr>
        <w:pStyle w:val="Ttulo1"/>
        <w:spacing w:before="0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692F7E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&lt;/form&gt;</w:t>
      </w:r>
    </w:p>
    <w:p w14:paraId="0977764E" w14:textId="0774AEC6" w:rsidR="002B3E2A" w:rsidRPr="00343D96" w:rsidRDefault="00AB14F4" w:rsidP="00692F7E">
      <w:pPr>
        <w:pStyle w:val="Ttulo1"/>
        <w:spacing w:before="0"/>
        <w:rPr>
          <w:lang w:val="pt-BR"/>
        </w:rPr>
      </w:pPr>
      <w:r w:rsidRPr="00343D96">
        <w:rPr>
          <w:lang w:val="pt-BR"/>
        </w:rPr>
        <w:t>6. Informações Técnicas — CSS3</w:t>
      </w:r>
    </w:p>
    <w:p w14:paraId="47023406" w14:textId="77777777" w:rsidR="002B3E2A" w:rsidRPr="00692F7E" w:rsidRDefault="00AB14F4">
      <w:pPr>
        <w:rPr>
          <w:color w:val="000000" w:themeColor="text1"/>
          <w:lang w:val="pt-BR"/>
        </w:rPr>
      </w:pPr>
      <w:r w:rsidRPr="00692F7E">
        <w:rPr>
          <w:color w:val="000000" w:themeColor="text1"/>
          <w:lang w:val="pt-BR"/>
        </w:rPr>
        <w:t xml:space="preserve">Conceitos: Cascata, Especificidade, Herança; Box Model; Unidades (rem, em, %, </w:t>
      </w:r>
      <w:proofErr w:type="spellStart"/>
      <w:r w:rsidRPr="00692F7E">
        <w:rPr>
          <w:color w:val="000000" w:themeColor="text1"/>
          <w:lang w:val="pt-BR"/>
        </w:rPr>
        <w:t>vh</w:t>
      </w:r>
      <w:proofErr w:type="spellEnd"/>
      <w:r w:rsidRPr="00692F7E">
        <w:rPr>
          <w:color w:val="000000" w:themeColor="text1"/>
          <w:lang w:val="pt-BR"/>
        </w:rPr>
        <w:t xml:space="preserve">, </w:t>
      </w:r>
      <w:proofErr w:type="spellStart"/>
      <w:r w:rsidRPr="00692F7E">
        <w:rPr>
          <w:color w:val="000000" w:themeColor="text1"/>
          <w:lang w:val="pt-BR"/>
        </w:rPr>
        <w:t>vw</w:t>
      </w:r>
      <w:proofErr w:type="spellEnd"/>
      <w:r w:rsidRPr="00692F7E">
        <w:rPr>
          <w:color w:val="000000" w:themeColor="text1"/>
          <w:lang w:val="pt-BR"/>
        </w:rPr>
        <w:t>); Cores (</w:t>
      </w:r>
      <w:proofErr w:type="spellStart"/>
      <w:r w:rsidRPr="00692F7E">
        <w:rPr>
          <w:color w:val="000000" w:themeColor="text1"/>
          <w:lang w:val="pt-BR"/>
        </w:rPr>
        <w:t>hex</w:t>
      </w:r>
      <w:proofErr w:type="spellEnd"/>
      <w:r w:rsidRPr="00692F7E">
        <w:rPr>
          <w:color w:val="000000" w:themeColor="text1"/>
          <w:lang w:val="pt-BR"/>
        </w:rPr>
        <w:t xml:space="preserve">, </w:t>
      </w:r>
      <w:proofErr w:type="spellStart"/>
      <w:r w:rsidRPr="00692F7E">
        <w:rPr>
          <w:color w:val="000000" w:themeColor="text1"/>
          <w:lang w:val="pt-BR"/>
        </w:rPr>
        <w:t>rgb</w:t>
      </w:r>
      <w:proofErr w:type="spellEnd"/>
      <w:r w:rsidRPr="00692F7E">
        <w:rPr>
          <w:color w:val="000000" w:themeColor="text1"/>
          <w:lang w:val="pt-BR"/>
        </w:rPr>
        <w:t xml:space="preserve">, </w:t>
      </w:r>
      <w:proofErr w:type="spellStart"/>
      <w:r w:rsidRPr="00692F7E">
        <w:rPr>
          <w:color w:val="000000" w:themeColor="text1"/>
          <w:lang w:val="pt-BR"/>
        </w:rPr>
        <w:t>hsl</w:t>
      </w:r>
      <w:proofErr w:type="spellEnd"/>
      <w:r w:rsidRPr="00692F7E">
        <w:rPr>
          <w:color w:val="000000" w:themeColor="text1"/>
          <w:lang w:val="pt-BR"/>
        </w:rPr>
        <w:t>); Variáveis CSS; Layout (</w:t>
      </w:r>
      <w:proofErr w:type="spellStart"/>
      <w:r w:rsidRPr="00692F7E">
        <w:rPr>
          <w:color w:val="000000" w:themeColor="text1"/>
          <w:lang w:val="pt-BR"/>
        </w:rPr>
        <w:t>Flexbox</w:t>
      </w:r>
      <w:proofErr w:type="spellEnd"/>
      <w:r w:rsidRPr="00692F7E">
        <w:rPr>
          <w:color w:val="000000" w:themeColor="text1"/>
          <w:lang w:val="pt-BR"/>
        </w:rPr>
        <w:t>/Grid); Media Queries mobile-</w:t>
      </w:r>
      <w:proofErr w:type="spellStart"/>
      <w:r w:rsidRPr="00692F7E">
        <w:rPr>
          <w:color w:val="000000" w:themeColor="text1"/>
          <w:lang w:val="pt-BR"/>
        </w:rPr>
        <w:t>first</w:t>
      </w:r>
      <w:proofErr w:type="spellEnd"/>
      <w:r w:rsidRPr="00692F7E">
        <w:rPr>
          <w:color w:val="000000" w:themeColor="text1"/>
          <w:lang w:val="pt-BR"/>
        </w:rPr>
        <w:t>; Transições e animações com preferência do usuário (</w:t>
      </w:r>
      <w:proofErr w:type="spellStart"/>
      <w:r w:rsidRPr="00692F7E">
        <w:rPr>
          <w:color w:val="000000" w:themeColor="text1"/>
          <w:lang w:val="pt-BR"/>
        </w:rPr>
        <w:t>prefers-reduced-motion</w:t>
      </w:r>
      <w:proofErr w:type="spellEnd"/>
      <w:r w:rsidRPr="00692F7E">
        <w:rPr>
          <w:color w:val="000000" w:themeColor="text1"/>
          <w:lang w:val="pt-BR"/>
        </w:rPr>
        <w:t>).</w:t>
      </w:r>
    </w:p>
    <w:p w14:paraId="3A92B208" w14:textId="40D632FE" w:rsidR="002B3E2A" w:rsidRPr="00692F7E" w:rsidRDefault="00692F7E">
      <w:pPr>
        <w:rPr>
          <w:color w:val="000000" w:themeColor="text1"/>
          <w:lang w:val="pt-BR"/>
        </w:rPr>
      </w:pPr>
      <w:r w:rsidRPr="00692F7E">
        <w:rPr>
          <w:color w:val="000000" w:themeColor="text1"/>
        </w:rPr>
        <w:t xml:space="preserve">Design Tokens e </w:t>
      </w:r>
      <w:proofErr w:type="spellStart"/>
      <w:r w:rsidRPr="00692F7E">
        <w:rPr>
          <w:color w:val="000000" w:themeColor="text1"/>
        </w:rPr>
        <w:t>Variáveis</w:t>
      </w:r>
      <w:proofErr w:type="spellEnd"/>
      <w:r w:rsidRPr="00692F7E">
        <w:rPr>
          <w:color w:val="000000" w:themeColor="text1"/>
        </w:rPr>
        <w:t xml:space="preserve"> </w:t>
      </w:r>
      <w:proofErr w:type="gramStart"/>
      <w:r w:rsidRPr="00692F7E">
        <w:rPr>
          <w:color w:val="000000" w:themeColor="text1"/>
        </w:rPr>
        <w:t>(:root</w:t>
      </w:r>
      <w:proofErr w:type="gramEnd"/>
      <w:r w:rsidRPr="00692F7E">
        <w:rPr>
          <w:color w:val="000000" w:themeColor="text1"/>
        </w:rPr>
        <w:t>)</w:t>
      </w:r>
      <w:r w:rsidR="00AB14F4" w:rsidRPr="00692F7E">
        <w:rPr>
          <w:color w:val="000000" w:themeColor="text1"/>
          <w:lang w:val="pt-BR"/>
        </w:rPr>
        <w:t>:</w:t>
      </w:r>
    </w:p>
    <w:p w14:paraId="13183FA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:root {</w:t>
      </w:r>
    </w:p>
    <w:p w14:paraId="244F9A6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bg-dark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#050a09;       </w:t>
      </w:r>
    </w:p>
    <w:p w14:paraId="1CE330FF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--card-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bg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rgba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20, 30, 28, 0.7); </w:t>
      </w:r>
    </w:p>
    <w:p w14:paraId="52DB565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primary-emerald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#10b981; </w:t>
      </w:r>
    </w:p>
    <w:p w14:paraId="438D22A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text-main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#ffffff;</w:t>
      </w:r>
    </w:p>
    <w:p w14:paraId="1878081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text-dim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#94a3b8;</w:t>
      </w:r>
    </w:p>
    <w:p w14:paraId="4FDBFC0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radius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12px;</w:t>
      </w:r>
    </w:p>
    <w:p w14:paraId="45607AE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maxw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72rem;</w:t>
      </w:r>
    </w:p>
    <w:p w14:paraId="21589C8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space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clamp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1rem, 2vw, 1.5rem);</w:t>
      </w:r>
    </w:p>
    <w:p w14:paraId="1D4C4A8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0FA98D04" w14:textId="77777777" w:rsidR="00692F7E" w:rsidRDefault="00692F7E" w:rsidP="00692F7E">
      <w:pPr>
        <w:spacing w:after="0"/>
        <w:rPr>
          <w:rFonts w:ascii="Courier New" w:eastAsia="Courier New" w:hAnsi="Courier New"/>
          <w:color w:val="EE0000"/>
          <w:sz w:val="18"/>
          <w:lang w:val="pt-BR"/>
        </w:rPr>
      </w:pPr>
    </w:p>
    <w:p w14:paraId="66AA75F7" w14:textId="77777777" w:rsidR="00692F7E" w:rsidRDefault="00692F7E" w:rsidP="00692F7E">
      <w:pPr>
        <w:spacing w:after="0"/>
        <w:rPr>
          <w:color w:val="EE0000"/>
        </w:rPr>
      </w:pPr>
    </w:p>
    <w:p w14:paraId="62E0CE91" w14:textId="77777777" w:rsidR="00692F7E" w:rsidRDefault="00692F7E" w:rsidP="00692F7E">
      <w:pPr>
        <w:spacing w:after="0"/>
        <w:rPr>
          <w:color w:val="EE0000"/>
        </w:rPr>
      </w:pPr>
    </w:p>
    <w:p w14:paraId="675FF765" w14:textId="4BDFC6F7" w:rsidR="00692F7E" w:rsidRPr="00692F7E" w:rsidRDefault="00692F7E" w:rsidP="00692F7E">
      <w:pPr>
        <w:spacing w:after="0"/>
        <w:rPr>
          <w:color w:val="000000" w:themeColor="text1"/>
        </w:rPr>
      </w:pPr>
      <w:r w:rsidRPr="00692F7E">
        <w:rPr>
          <w:color w:val="000000" w:themeColor="text1"/>
        </w:rPr>
        <w:lastRenderedPageBreak/>
        <w:t>Box Model e Reset Base:</w:t>
      </w:r>
    </w:p>
    <w:p w14:paraId="38E1AA0C" w14:textId="6E3201C1" w:rsidR="00692F7E" w:rsidRPr="00692F7E" w:rsidRDefault="00AB14F4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br/>
      </w:r>
      <w:r w:rsidR="00692F7E"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* {</w:t>
      </w:r>
    </w:p>
    <w:p w14:paraId="444570B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box-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sizing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border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-box;</w:t>
      </w:r>
    </w:p>
    <w:p w14:paraId="3702EF7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margin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0;</w:t>
      </w:r>
    </w:p>
    <w:p w14:paraId="06A92B7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padding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0;</w:t>
      </w:r>
    </w:p>
    <w:p w14:paraId="22F4D3B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256ACD6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0D56AB8F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body {</w:t>
      </w:r>
    </w:p>
    <w:p w14:paraId="510036D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background-color: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bg-dark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104477D4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color: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text-main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2DB5A974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font-family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'Inter', system-ui,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sans-serif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;</w:t>
      </w:r>
    </w:p>
    <w:p w14:paraId="2D328BC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line-height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1.6;</w:t>
      </w:r>
    </w:p>
    <w:p w14:paraId="1372CF1F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496EAD40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3662D420" w14:textId="157DB2A2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color w:val="000000" w:themeColor="text1"/>
        </w:rPr>
        <w:t xml:space="preserve">Layout com Grid e </w:t>
      </w:r>
      <w:proofErr w:type="spellStart"/>
      <w:r w:rsidRPr="00692F7E">
        <w:rPr>
          <w:color w:val="000000" w:themeColor="text1"/>
        </w:rPr>
        <w:t>Glassmorphism</w:t>
      </w:r>
      <w:proofErr w:type="spellEnd"/>
    </w:p>
    <w:p w14:paraId="61AED65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2981611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.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task</w:t>
      </w:r>
      <w:proofErr w:type="spellEnd"/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-grid {</w:t>
      </w:r>
    </w:p>
    <w:p w14:paraId="6377421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display: grid;</w:t>
      </w:r>
    </w:p>
    <w:p w14:paraId="713055A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grid-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template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columns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repeat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spellStart"/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auto-fill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,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minmax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300px, 1fr));</w:t>
      </w:r>
    </w:p>
    <w:p w14:paraId="66530949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gap: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space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1A982E1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5B2C9912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58F91F4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.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glass</w:t>
      </w:r>
      <w:proofErr w:type="spellEnd"/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-card {</w:t>
      </w:r>
    </w:p>
    <w:p w14:paraId="6831DB8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background: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--card-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bg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5BBFCA1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backdrop-filter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blur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(12px);</w:t>
      </w:r>
    </w:p>
    <w:p w14:paraId="67B8E4D1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-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webkit-backdrop-filter</w:t>
      </w:r>
      <w:proofErr w:type="spellEnd"/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blur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(12px);</w:t>
      </w:r>
    </w:p>
    <w:p w14:paraId="3B2F078F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border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1px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solid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rgba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255, 255, 255, 0.1);</w:t>
      </w:r>
    </w:p>
    <w:p w14:paraId="1641C66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border-radius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radius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74661664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padding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2rem;</w:t>
      </w:r>
    </w:p>
    <w:p w14:paraId="3075DBBB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4CF9BE8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73B7D410" w14:textId="08D78FD6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color w:val="000000" w:themeColor="text1"/>
        </w:rPr>
        <w:t xml:space="preserve">Media Queries e </w:t>
      </w:r>
      <w:proofErr w:type="spellStart"/>
      <w:r w:rsidRPr="00692F7E">
        <w:rPr>
          <w:color w:val="000000" w:themeColor="text1"/>
        </w:rPr>
        <w:t>Tipografia</w:t>
      </w:r>
      <w:proofErr w:type="spellEnd"/>
      <w:r w:rsidRPr="00692F7E">
        <w:rPr>
          <w:color w:val="000000" w:themeColor="text1"/>
        </w:rPr>
        <w:t xml:space="preserve"> </w:t>
      </w:r>
      <w:proofErr w:type="spellStart"/>
      <w:r w:rsidRPr="00692F7E">
        <w:rPr>
          <w:color w:val="000000" w:themeColor="text1"/>
        </w:rPr>
        <w:t>Responsiva</w:t>
      </w:r>
      <w:proofErr w:type="spellEnd"/>
    </w:p>
    <w:p w14:paraId="7A16E47C" w14:textId="77777777" w:rsidR="00692F7E" w:rsidRDefault="00692F7E" w:rsidP="00692F7E">
      <w:pPr>
        <w:spacing w:after="0"/>
        <w:rPr>
          <w:rFonts w:ascii="Courier New" w:eastAsia="Courier New" w:hAnsi="Courier New"/>
          <w:color w:val="EE0000"/>
          <w:sz w:val="18"/>
          <w:lang w:val="pt-BR"/>
        </w:rPr>
      </w:pPr>
    </w:p>
    <w:p w14:paraId="648C864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h1 {</w:t>
      </w:r>
    </w:p>
    <w:p w14:paraId="7E091AF3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font-size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clamp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1.8rem, 4vw, 2.5rem);</w:t>
      </w:r>
    </w:p>
    <w:p w14:paraId="3E5BDA7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color: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primary-emerald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64D88FD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63134D66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768D2C86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 {</w:t>
      </w:r>
    </w:p>
    <w:p w14:paraId="20F2152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font-size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clamp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1rem, 2vw, 1.1rem);</w:t>
      </w:r>
    </w:p>
    <w:p w14:paraId="0222586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color: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text-dim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7AA63C1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533DA18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4F47B18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565BFB93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21CF103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@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media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(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max-width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768px) {</w:t>
      </w:r>
    </w:p>
    <w:p w14:paraId="1FAEEC33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.dashboard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-header {</w:t>
      </w:r>
    </w:p>
    <w:p w14:paraId="14A8138E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flex-direction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column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;</w:t>
      </w:r>
    </w:p>
    <w:p w14:paraId="0F02FCD0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gap: 1.5rem;</w:t>
      </w:r>
    </w:p>
    <w:p w14:paraId="00A98352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text-align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 center;</w:t>
      </w:r>
    </w:p>
    <w:p w14:paraId="021F866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}</w:t>
      </w:r>
    </w:p>
    <w:p w14:paraId="429E854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43549DC9" w14:textId="77777777" w:rsidR="00692F7E" w:rsidRDefault="00692F7E" w:rsidP="00692F7E">
      <w:pPr>
        <w:spacing w:after="0"/>
        <w:rPr>
          <w:rFonts w:ascii="Courier New" w:eastAsia="Courier New" w:hAnsi="Courier New"/>
          <w:color w:val="EE0000"/>
          <w:sz w:val="18"/>
          <w:lang w:val="pt-BR"/>
        </w:rPr>
      </w:pPr>
    </w:p>
    <w:p w14:paraId="55594AEB" w14:textId="63A1B7F3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proofErr w:type="spellStart"/>
      <w:r w:rsidRPr="00692F7E">
        <w:rPr>
          <w:color w:val="000000" w:themeColor="text1"/>
        </w:rPr>
        <w:lastRenderedPageBreak/>
        <w:t>Transições</w:t>
      </w:r>
      <w:proofErr w:type="spellEnd"/>
      <w:r w:rsidRPr="00692F7E">
        <w:rPr>
          <w:color w:val="000000" w:themeColor="text1"/>
        </w:rPr>
        <w:t xml:space="preserve"> e </w:t>
      </w:r>
      <w:proofErr w:type="spellStart"/>
      <w:r w:rsidRPr="00692F7E">
        <w:rPr>
          <w:color w:val="000000" w:themeColor="text1"/>
        </w:rPr>
        <w:t>Acessibilidade</w:t>
      </w:r>
      <w:proofErr w:type="spellEnd"/>
      <w:r w:rsidRPr="00692F7E">
        <w:rPr>
          <w:color w:val="000000" w:themeColor="text1"/>
        </w:rPr>
        <w:t xml:space="preserve"> de Foco</w:t>
      </w:r>
    </w:p>
    <w:p w14:paraId="13739E6F" w14:textId="77777777" w:rsidR="00692F7E" w:rsidRPr="00692F7E" w:rsidRDefault="00AB14F4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br/>
      </w:r>
      <w:proofErr w:type="gramStart"/>
      <w:r w:rsidR="00692F7E"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.</w:t>
      </w:r>
      <w:proofErr w:type="spellStart"/>
      <w:r w:rsidR="00692F7E"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btn</w:t>
      </w:r>
      <w:proofErr w:type="gramEnd"/>
      <w:r w:rsidR="00692F7E"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-emerald</w:t>
      </w:r>
      <w:proofErr w:type="spellEnd"/>
      <w:r w:rsidR="00692F7E"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{</w:t>
      </w:r>
    </w:p>
    <w:p w14:paraId="5591D42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transition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background 0.3s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ease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,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transform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0.2s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active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;</w:t>
      </w:r>
    </w:p>
    <w:p w14:paraId="5684AF1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3B3EC84C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7296E080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: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focus-visible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{</w:t>
      </w:r>
    </w:p>
    <w:p w14:paraId="212F86FD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outline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2px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solid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var(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--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primary-emerald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);</w:t>
      </w:r>
    </w:p>
    <w:p w14:paraId="375A4E62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outline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-offset: 4px;</w:t>
      </w:r>
    </w:p>
    <w:p w14:paraId="1E7DE177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}</w:t>
      </w:r>
    </w:p>
    <w:p w14:paraId="5E3F603B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</w:p>
    <w:p w14:paraId="405B94A5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@</w:t>
      </w:r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media</w:t>
      </w:r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(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prefers-reduced-motion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reduce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) {</w:t>
      </w:r>
    </w:p>
    <w:p w14:paraId="14625649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* {</w:t>
      </w:r>
    </w:p>
    <w:p w14:paraId="1B94E7EB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animation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none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!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important</w:t>
      </w:r>
      <w:proofErr w:type="spellEnd"/>
      <w:proofErr w:type="gram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;</w:t>
      </w:r>
    </w:p>
    <w:p w14:paraId="3A91DB18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EE0000"/>
          <w:sz w:val="18"/>
          <w:lang w:val="pt-BR"/>
        </w:rPr>
      </w:pPr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 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transition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: </w:t>
      </w:r>
      <w:proofErr w:type="spellStart"/>
      <w:proofErr w:type="gram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none</w:t>
      </w:r>
      <w:proofErr w:type="spellEnd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!</w:t>
      </w:r>
      <w:proofErr w:type="spellStart"/>
      <w:r w:rsidRPr="00692F7E">
        <w:rPr>
          <w:rFonts w:ascii="Courier New" w:eastAsia="Courier New" w:hAnsi="Courier New"/>
          <w:color w:val="000000" w:themeColor="text1"/>
          <w:sz w:val="18"/>
          <w:lang w:val="pt-BR"/>
        </w:rPr>
        <w:t>important</w:t>
      </w:r>
      <w:proofErr w:type="spellEnd"/>
      <w:proofErr w:type="gramEnd"/>
      <w:r w:rsidRPr="00692F7E">
        <w:rPr>
          <w:rFonts w:ascii="Courier New" w:eastAsia="Courier New" w:hAnsi="Courier New"/>
          <w:color w:val="EE0000"/>
          <w:sz w:val="18"/>
          <w:lang w:val="pt-BR"/>
        </w:rPr>
        <w:t>;</w:t>
      </w:r>
    </w:p>
    <w:p w14:paraId="088EEE74" w14:textId="77777777" w:rsidR="00692F7E" w:rsidRPr="00692F7E" w:rsidRDefault="00692F7E" w:rsidP="00692F7E">
      <w:pPr>
        <w:spacing w:after="0"/>
        <w:rPr>
          <w:rFonts w:ascii="Courier New" w:eastAsia="Courier New" w:hAnsi="Courier New"/>
          <w:color w:val="EE0000"/>
          <w:sz w:val="18"/>
          <w:lang w:val="pt-BR"/>
        </w:rPr>
      </w:pPr>
      <w:r w:rsidRPr="00692F7E">
        <w:rPr>
          <w:rFonts w:ascii="Courier New" w:eastAsia="Courier New" w:hAnsi="Courier New"/>
          <w:color w:val="EE0000"/>
          <w:sz w:val="18"/>
          <w:lang w:val="pt-BR"/>
        </w:rPr>
        <w:t xml:space="preserve">  }</w:t>
      </w:r>
    </w:p>
    <w:p w14:paraId="242A799F" w14:textId="77777777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t>7. Plano de Acessibilidade (WCAG 2.2 AA) — Checklist</w:t>
      </w:r>
    </w:p>
    <w:p w14:paraId="0C887D71" w14:textId="5794E726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HTML com </w:t>
      </w:r>
      <w:proofErr w:type="spellStart"/>
      <w:r w:rsidRPr="00343D96">
        <w:rPr>
          <w:lang w:val="pt-BR"/>
        </w:rPr>
        <w:t>lang</w:t>
      </w:r>
      <w:proofErr w:type="spellEnd"/>
      <w:r w:rsidRPr="00343D96">
        <w:rPr>
          <w:lang w:val="pt-BR"/>
        </w:rPr>
        <w:t xml:space="preserve"> definido (</w:t>
      </w:r>
      <w:proofErr w:type="spellStart"/>
      <w:r w:rsidRPr="00343D96">
        <w:rPr>
          <w:lang w:val="pt-BR"/>
        </w:rPr>
        <w:t>pt</w:t>
      </w:r>
      <w:proofErr w:type="spellEnd"/>
      <w:r w:rsidRPr="00343D96">
        <w:rPr>
          <w:lang w:val="pt-BR"/>
        </w:rPr>
        <w:t>-BR).</w:t>
      </w:r>
    </w:p>
    <w:p w14:paraId="6B40FFC3" w14:textId="067477FF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</w:t>
      </w:r>
      <w:proofErr w:type="spellStart"/>
      <w:r w:rsidRPr="00343D96">
        <w:rPr>
          <w:lang w:val="pt-BR"/>
        </w:rPr>
        <w:t>Headings</w:t>
      </w:r>
      <w:proofErr w:type="spellEnd"/>
      <w:r w:rsidRPr="00343D96">
        <w:rPr>
          <w:lang w:val="pt-BR"/>
        </w:rPr>
        <w:t xml:space="preserve"> em ordem lógica; apenas um &lt;h1&gt; por página.</w:t>
      </w:r>
    </w:p>
    <w:p w14:paraId="37A0C005" w14:textId="3D2C2749" w:rsidR="002B3E2A" w:rsidRDefault="00AB14F4" w:rsidP="00282D5A">
      <w:pPr>
        <w:spacing w:after="0"/>
      </w:pPr>
      <w:r>
        <w:t>[</w:t>
      </w:r>
      <w:proofErr w:type="gramStart"/>
      <w:r w:rsidR="00692F7E">
        <w:t>x</w:t>
      </w:r>
      <w:r>
        <w:t xml:space="preserve"> ]</w:t>
      </w:r>
      <w:proofErr w:type="gramEnd"/>
      <w:r>
        <w:t xml:space="preserve"> Landmarks </w:t>
      </w:r>
      <w:proofErr w:type="spellStart"/>
      <w:r>
        <w:t>semânticos</w:t>
      </w:r>
      <w:proofErr w:type="spellEnd"/>
      <w:r>
        <w:t xml:space="preserve"> (header/nav/main/footer).</w:t>
      </w:r>
    </w:p>
    <w:p w14:paraId="2CF3541D" w14:textId="61EBF774" w:rsidR="002B3E2A" w:rsidRPr="00343D96" w:rsidRDefault="00AB14F4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692F7E">
        <w:rPr>
          <w:lang w:val="pt-BR"/>
        </w:rPr>
        <w:t>x</w:t>
      </w:r>
      <w:proofErr w:type="gramEnd"/>
      <w:r w:rsidRPr="00343D96">
        <w:rPr>
          <w:lang w:val="pt-BR"/>
        </w:rPr>
        <w:t>] Link 'Pular para o conteúdo' antes da navegação.</w:t>
      </w:r>
    </w:p>
    <w:p w14:paraId="0DEE9D47" w14:textId="34811879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Texto alternativo descritivo para imagens e ícones decorativos marcados apropriadamente.</w:t>
      </w:r>
    </w:p>
    <w:p w14:paraId="16145DE0" w14:textId="5794B30C" w:rsidR="002B3E2A" w:rsidRPr="00343D96" w:rsidRDefault="00AB14F4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692F7E">
        <w:rPr>
          <w:lang w:val="pt-BR"/>
        </w:rPr>
        <w:t>x</w:t>
      </w:r>
      <w:proofErr w:type="gramEnd"/>
      <w:r w:rsidRPr="00343D96">
        <w:rPr>
          <w:lang w:val="pt-BR"/>
        </w:rPr>
        <w:t>] Links e botões com nomes visíveis e objetivos.</w:t>
      </w:r>
    </w:p>
    <w:p w14:paraId="26620CE1" w14:textId="7EA5AC12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Navegação por teclado em 100% dos componentes; foco visível.</w:t>
      </w:r>
    </w:p>
    <w:p w14:paraId="1A94D78D" w14:textId="34C73124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Contraste mínimo 4.5:1 para texto e 3:1 para UI não textual.</w:t>
      </w:r>
    </w:p>
    <w:p w14:paraId="5B1DFE75" w14:textId="58B4FCA1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Preferência do usuário respeitada (</w:t>
      </w:r>
      <w:proofErr w:type="spellStart"/>
      <w:r w:rsidRPr="00343D96">
        <w:rPr>
          <w:lang w:val="pt-BR"/>
        </w:rPr>
        <w:t>prefers-reduced-motion</w:t>
      </w:r>
      <w:proofErr w:type="spellEnd"/>
      <w:r w:rsidRPr="00343D96">
        <w:rPr>
          <w:lang w:val="pt-BR"/>
        </w:rPr>
        <w:t>).</w:t>
      </w:r>
    </w:p>
    <w:p w14:paraId="28B7BE39" w14:textId="324CA26D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Formulários: </w:t>
      </w:r>
      <w:proofErr w:type="spellStart"/>
      <w:r w:rsidRPr="00343D96">
        <w:rPr>
          <w:lang w:val="pt-BR"/>
        </w:rPr>
        <w:t>labels</w:t>
      </w:r>
      <w:proofErr w:type="spellEnd"/>
      <w:r w:rsidRPr="00343D96">
        <w:rPr>
          <w:lang w:val="pt-BR"/>
        </w:rPr>
        <w:t xml:space="preserve"> associados, estados de erro descritos e região aria-live.</w:t>
      </w:r>
    </w:p>
    <w:p w14:paraId="2C0963E1" w14:textId="410005B1" w:rsidR="002B3E2A" w:rsidRPr="00343D96" w:rsidRDefault="00AB14F4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692F7E">
        <w:rPr>
          <w:lang w:val="pt-BR"/>
        </w:rPr>
        <w:t>x</w:t>
      </w:r>
      <w:proofErr w:type="gramEnd"/>
      <w:r w:rsidRPr="00343D96">
        <w:rPr>
          <w:lang w:val="pt-BR"/>
        </w:rPr>
        <w:t>] Tabelas com cabeçalhos (&lt;</w:t>
      </w:r>
      <w:proofErr w:type="spellStart"/>
      <w:r w:rsidRPr="00343D96">
        <w:rPr>
          <w:lang w:val="pt-BR"/>
        </w:rPr>
        <w:t>th</w:t>
      </w:r>
      <w:proofErr w:type="spellEnd"/>
      <w:r w:rsidRPr="00343D96">
        <w:rPr>
          <w:lang w:val="pt-BR"/>
        </w:rPr>
        <w:t xml:space="preserve">&gt;) e atributos </w:t>
      </w:r>
      <w:proofErr w:type="spellStart"/>
      <w:r w:rsidRPr="00343D96">
        <w:rPr>
          <w:lang w:val="pt-BR"/>
        </w:rPr>
        <w:t>scope</w:t>
      </w:r>
      <w:proofErr w:type="spellEnd"/>
      <w:r w:rsidRPr="00343D96">
        <w:rPr>
          <w:lang w:val="pt-BR"/>
        </w:rPr>
        <w:t>/</w:t>
      </w:r>
      <w:proofErr w:type="spellStart"/>
      <w:r w:rsidRPr="00343D96">
        <w:rPr>
          <w:lang w:val="pt-BR"/>
        </w:rPr>
        <w:t>headers</w:t>
      </w:r>
      <w:proofErr w:type="spellEnd"/>
      <w:r w:rsidRPr="00343D96">
        <w:rPr>
          <w:lang w:val="pt-BR"/>
        </w:rPr>
        <w:t xml:space="preserve"> quando necessário.</w:t>
      </w:r>
    </w:p>
    <w:p w14:paraId="7F497A0A" w14:textId="38E725D4" w:rsidR="002B3E2A" w:rsidRPr="00343D96" w:rsidRDefault="00AB14F4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692F7E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Mensagens não dependem apenas de cor; existem iconografia/texto.</w:t>
      </w:r>
    </w:p>
    <w:p w14:paraId="40DBC087" w14:textId="77777777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lastRenderedPageBreak/>
        <w:t>8. Plano de Responsividade — Estratégia</w:t>
      </w:r>
    </w:p>
    <w:p w14:paraId="2A5365AC" w14:textId="77777777" w:rsidR="000D363D" w:rsidRPr="000D363D" w:rsidRDefault="000D363D" w:rsidP="000D363D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  Abordagem</w:t>
      </w:r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 Mobile-</w:t>
      </w:r>
      <w:proofErr w:type="spell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First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: O desenvolvimento iniciou pela menor tela, utilizando CSS Grid para empilhar os cards de tarefas verticalmente. À medida que a largura da tela aumenta, o layout se expande automaticamente para 2 ou 3 colunas, sem a necessidade de breakpoints fixos excessivos.</w:t>
      </w:r>
    </w:p>
    <w:p w14:paraId="5C703FB7" w14:textId="77777777" w:rsidR="000D363D" w:rsidRPr="000D363D" w:rsidRDefault="000D363D" w:rsidP="000D363D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  Componentes</w:t>
      </w:r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 Fluidos:</w:t>
      </w:r>
    </w:p>
    <w:p w14:paraId="59492D37" w14:textId="77777777" w:rsidR="000D363D" w:rsidRPr="000D363D" w:rsidRDefault="000D363D" w:rsidP="000D363D">
      <w:pPr>
        <w:pStyle w:val="Ttulo1"/>
        <w:ind w:left="720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Tipografia: Uso de </w:t>
      </w:r>
      <w:proofErr w:type="spellStart"/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clamp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(</w:t>
      </w:r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1.5rem, 4vw, 2.5rem) para garantir que os títulos não "quebrem" em celulares pequenos, mas mantenham destaque em desktops.</w:t>
      </w:r>
    </w:p>
    <w:p w14:paraId="675879BC" w14:textId="77777777" w:rsidR="000D363D" w:rsidRPr="000D363D" w:rsidRDefault="000D363D" w:rsidP="000D363D">
      <w:pPr>
        <w:pStyle w:val="Ttulo1"/>
        <w:ind w:left="720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Imagens e Ícones: Configurados com </w:t>
      </w:r>
      <w:proofErr w:type="spell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max-width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: 100% e </w:t>
      </w:r>
      <w:proofErr w:type="spell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height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: auto para evitar estouro de layout (scroll horizontal).</w:t>
      </w:r>
    </w:p>
    <w:p w14:paraId="48430A92" w14:textId="77777777" w:rsidR="000D363D" w:rsidRPr="000D363D" w:rsidRDefault="000D363D" w:rsidP="000D363D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  Grid</w:t>
      </w:r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 Elástico: A estrutura do dashboard utiliza grid-</w:t>
      </w:r>
      <w:proofErr w:type="spell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template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-</w:t>
      </w:r>
      <w:proofErr w:type="spell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columns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: </w:t>
      </w:r>
      <w:proofErr w:type="spellStart"/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repeat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(</w:t>
      </w:r>
      <w:proofErr w:type="spellStart"/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auto-fill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 xml:space="preserve">, </w:t>
      </w:r>
      <w:proofErr w:type="spellStart"/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minmax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(</w:t>
      </w:r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300px, 1fr)), o que permite uma reorganização natural dos cards de acordo com o espaço disponível.</w:t>
      </w:r>
    </w:p>
    <w:p w14:paraId="4EF964BF" w14:textId="77777777" w:rsidR="000D363D" w:rsidRPr="000D363D" w:rsidRDefault="000D363D" w:rsidP="000D363D">
      <w:pPr>
        <w:pStyle w:val="Ttulo1"/>
        <w:rPr>
          <w:b w:val="0"/>
          <w:bCs w:val="0"/>
          <w:color w:val="000000" w:themeColor="text1"/>
          <w:sz w:val="22"/>
          <w:szCs w:val="22"/>
          <w:lang w:val="pt-BR"/>
        </w:rPr>
      </w:pPr>
      <w:proofErr w:type="gram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  Páginas</w:t>
      </w:r>
      <w:proofErr w:type="gram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/Alvos de Teste:</w:t>
      </w:r>
    </w:p>
    <w:p w14:paraId="509AC7D5" w14:textId="77777777" w:rsidR="000D363D" w:rsidRPr="000D363D" w:rsidRDefault="000D363D" w:rsidP="000D363D">
      <w:pPr>
        <w:pStyle w:val="Ttulo1"/>
        <w:ind w:left="720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Telefones (360px a 414px): Teste de legibilidade nos formulários de login e espaçamento interno (</w:t>
      </w:r>
      <w:proofErr w:type="spellStart"/>
      <w:r w:rsidRPr="000D363D">
        <w:rPr>
          <w:b w:val="0"/>
          <w:bCs w:val="0"/>
          <w:i/>
          <w:iCs/>
          <w:color w:val="000000" w:themeColor="text1"/>
          <w:sz w:val="22"/>
          <w:szCs w:val="22"/>
          <w:lang w:val="pt-BR"/>
        </w:rPr>
        <w:t>padding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) dos cards esmeralda.</w:t>
      </w:r>
    </w:p>
    <w:p w14:paraId="5CF1050D" w14:textId="77777777" w:rsidR="000D363D" w:rsidRPr="000D363D" w:rsidRDefault="000D363D" w:rsidP="000D363D">
      <w:pPr>
        <w:pStyle w:val="Ttulo1"/>
        <w:ind w:left="720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Tablets (768px): Verificação da transição do menu de navegação e alinhamento dos cards em duas colunas.</w:t>
      </w:r>
    </w:p>
    <w:p w14:paraId="255BB949" w14:textId="77777777" w:rsidR="000D363D" w:rsidRPr="000D363D" w:rsidRDefault="000D363D" w:rsidP="000D363D">
      <w:pPr>
        <w:pStyle w:val="Ttulo1"/>
        <w:ind w:left="720"/>
        <w:rPr>
          <w:b w:val="0"/>
          <w:bCs w:val="0"/>
          <w:color w:val="000000" w:themeColor="text1"/>
          <w:sz w:val="22"/>
          <w:szCs w:val="22"/>
          <w:lang w:val="pt-BR"/>
        </w:rPr>
      </w:pPr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Desktop (≥1366px): Ajuste da largura máxima do container (</w:t>
      </w:r>
      <w:proofErr w:type="spellStart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max-width</w:t>
      </w:r>
      <w:proofErr w:type="spellEnd"/>
      <w:r w:rsidRPr="000D363D">
        <w:rPr>
          <w:b w:val="0"/>
          <w:bCs w:val="0"/>
          <w:color w:val="000000" w:themeColor="text1"/>
          <w:sz w:val="22"/>
          <w:szCs w:val="22"/>
          <w:lang w:val="pt-BR"/>
        </w:rPr>
        <w:t>: 72rem) para evitar que as linhas de texto fiquem excessivamente longas, prejudicando a leitura.</w:t>
      </w:r>
    </w:p>
    <w:p w14:paraId="183D0278" w14:textId="77777777" w:rsidR="002B3E2A" w:rsidRPr="00343D96" w:rsidRDefault="00AB14F4">
      <w:pPr>
        <w:pStyle w:val="Ttulo1"/>
        <w:rPr>
          <w:lang w:val="pt-BR"/>
        </w:rPr>
      </w:pPr>
      <w:r w:rsidRPr="00343D96">
        <w:rPr>
          <w:lang w:val="pt-BR"/>
        </w:rPr>
        <w:t>9. Plano de Testes</w:t>
      </w:r>
    </w:p>
    <w:p w14:paraId="779464DF" w14:textId="07D7AC55" w:rsidR="002B3E2A" w:rsidRPr="00E40DBB" w:rsidRDefault="00AB14F4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 xml:space="preserve">Validações e ferramentas sugeridas: W3C HTML/CSS </w:t>
      </w:r>
      <w:proofErr w:type="spellStart"/>
      <w:r w:rsidRPr="00E40DBB">
        <w:rPr>
          <w:color w:val="EE0000"/>
          <w:lang w:val="pt-BR"/>
        </w:rPr>
        <w:t>Validators</w:t>
      </w:r>
      <w:proofErr w:type="spellEnd"/>
      <w:r w:rsidRPr="00E40DBB">
        <w:rPr>
          <w:color w:val="EE0000"/>
          <w:lang w:val="pt-BR"/>
        </w:rPr>
        <w:t xml:space="preserve">, </w:t>
      </w:r>
      <w:proofErr w:type="spellStart"/>
      <w:r w:rsidRPr="00E40DBB">
        <w:rPr>
          <w:color w:val="EE0000"/>
          <w:lang w:val="pt-BR"/>
        </w:rPr>
        <w:t>Lighthouse</w:t>
      </w:r>
      <w:proofErr w:type="spellEnd"/>
      <w:r w:rsidRPr="00E40DBB">
        <w:rPr>
          <w:color w:val="EE0000"/>
          <w:lang w:val="pt-BR"/>
        </w:rPr>
        <w:t xml:space="preserve"> (Acessibilidade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Performance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 xml:space="preserve">SEO), </w:t>
      </w:r>
      <w:proofErr w:type="spellStart"/>
      <w:r w:rsidRPr="00E40DBB">
        <w:rPr>
          <w:color w:val="EE0000"/>
          <w:lang w:val="pt-BR"/>
        </w:rPr>
        <w:t>axe</w:t>
      </w:r>
      <w:proofErr w:type="spellEnd"/>
      <w:r w:rsidRPr="00E40DBB">
        <w:rPr>
          <w:color w:val="EE0000"/>
          <w:lang w:val="pt-BR"/>
        </w:rPr>
        <w:t xml:space="preserve"> </w:t>
      </w:r>
      <w:proofErr w:type="spellStart"/>
      <w:r w:rsidRPr="00E40DBB">
        <w:rPr>
          <w:color w:val="EE0000"/>
          <w:lang w:val="pt-BR"/>
        </w:rPr>
        <w:t>DevTools</w:t>
      </w:r>
      <w:proofErr w:type="spellEnd"/>
      <w:r w:rsidRPr="00E40DBB">
        <w:rPr>
          <w:color w:val="EE0000"/>
          <w:lang w:val="pt-BR"/>
        </w:rPr>
        <w:t>, leitor de tela (NVDA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proofErr w:type="spellStart"/>
      <w:r w:rsidRPr="00E40DBB">
        <w:rPr>
          <w:color w:val="EE0000"/>
          <w:lang w:val="pt-BR"/>
        </w:rPr>
        <w:t>VoiceOver</w:t>
      </w:r>
      <w:proofErr w:type="spellEnd"/>
      <w:r w:rsidRPr="00E40DBB">
        <w:rPr>
          <w:color w:val="EE0000"/>
          <w:lang w:val="pt-BR"/>
        </w:rPr>
        <w:t>), navegação por teclado apenas.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495"/>
        <w:gridCol w:w="1940"/>
        <w:gridCol w:w="2217"/>
        <w:gridCol w:w="2634"/>
        <w:gridCol w:w="1784"/>
      </w:tblGrid>
      <w:tr w:rsidR="002B3E2A" w14:paraId="7DC19117" w14:textId="77777777" w:rsidTr="00282D5A">
        <w:trPr>
          <w:jc w:val="center"/>
        </w:trPr>
        <w:tc>
          <w:tcPr>
            <w:tcW w:w="742" w:type="pct"/>
          </w:tcPr>
          <w:p w14:paraId="12EEB075" w14:textId="77777777" w:rsidR="002B3E2A" w:rsidRDefault="00AB14F4">
            <w:r>
              <w:t>Caso de teste</w:t>
            </w:r>
          </w:p>
        </w:tc>
        <w:tc>
          <w:tcPr>
            <w:tcW w:w="963" w:type="pct"/>
          </w:tcPr>
          <w:p w14:paraId="69F42C47" w14:textId="77777777" w:rsidR="002B3E2A" w:rsidRDefault="00AB14F4">
            <w:r>
              <w:t>Passos</w:t>
            </w:r>
          </w:p>
        </w:tc>
        <w:tc>
          <w:tcPr>
            <w:tcW w:w="1101" w:type="pct"/>
          </w:tcPr>
          <w:p w14:paraId="57538D56" w14:textId="77777777" w:rsidR="002B3E2A" w:rsidRDefault="00AB14F4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08" w:type="pct"/>
          </w:tcPr>
          <w:p w14:paraId="3B620B83" w14:textId="77777777" w:rsidR="002B3E2A" w:rsidRDefault="00AB14F4">
            <w:proofErr w:type="spellStart"/>
            <w:r>
              <w:t>Evidência</w:t>
            </w:r>
            <w:proofErr w:type="spellEnd"/>
            <w:r>
              <w:t xml:space="preserve"> (URL/captura)</w:t>
            </w:r>
          </w:p>
        </w:tc>
        <w:tc>
          <w:tcPr>
            <w:tcW w:w="886" w:type="pct"/>
          </w:tcPr>
          <w:p w14:paraId="3B607050" w14:textId="77777777" w:rsidR="002B3E2A" w:rsidRDefault="00AB14F4">
            <w:r>
              <w:t>Status</w:t>
            </w:r>
          </w:p>
        </w:tc>
      </w:tr>
      <w:tr w:rsidR="002B3E2A" w14:paraId="4B9FA88D" w14:textId="77777777" w:rsidTr="00282D5A">
        <w:trPr>
          <w:jc w:val="center"/>
        </w:trPr>
        <w:tc>
          <w:tcPr>
            <w:tcW w:w="742" w:type="pct"/>
          </w:tcPr>
          <w:p w14:paraId="05E80C01" w14:textId="77777777" w:rsidR="002B3E2A" w:rsidRDefault="002B3E2A"/>
        </w:tc>
        <w:tc>
          <w:tcPr>
            <w:tcW w:w="963" w:type="pct"/>
          </w:tcPr>
          <w:p w14:paraId="32214487" w14:textId="77777777" w:rsidR="002B3E2A" w:rsidRDefault="002B3E2A"/>
        </w:tc>
        <w:tc>
          <w:tcPr>
            <w:tcW w:w="1101" w:type="pct"/>
          </w:tcPr>
          <w:p w14:paraId="414EB16E" w14:textId="77777777" w:rsidR="002B3E2A" w:rsidRDefault="002B3E2A"/>
        </w:tc>
        <w:tc>
          <w:tcPr>
            <w:tcW w:w="1308" w:type="pct"/>
          </w:tcPr>
          <w:p w14:paraId="02F9A042" w14:textId="77777777" w:rsidR="002B3E2A" w:rsidRDefault="002B3E2A"/>
        </w:tc>
        <w:tc>
          <w:tcPr>
            <w:tcW w:w="886" w:type="pct"/>
          </w:tcPr>
          <w:p w14:paraId="3D85A88B" w14:textId="77777777" w:rsidR="002B3E2A" w:rsidRDefault="002B3E2A"/>
        </w:tc>
      </w:tr>
      <w:tr w:rsidR="002B3E2A" w14:paraId="70F7D680" w14:textId="77777777" w:rsidTr="00282D5A">
        <w:trPr>
          <w:jc w:val="center"/>
        </w:trPr>
        <w:tc>
          <w:tcPr>
            <w:tcW w:w="742" w:type="pct"/>
          </w:tcPr>
          <w:p w14:paraId="471201B6" w14:textId="77777777" w:rsidR="002B3E2A" w:rsidRDefault="002B3E2A"/>
        </w:tc>
        <w:tc>
          <w:tcPr>
            <w:tcW w:w="963" w:type="pct"/>
          </w:tcPr>
          <w:p w14:paraId="18D890D1" w14:textId="77777777" w:rsidR="002B3E2A" w:rsidRDefault="002B3E2A"/>
        </w:tc>
        <w:tc>
          <w:tcPr>
            <w:tcW w:w="1101" w:type="pct"/>
          </w:tcPr>
          <w:p w14:paraId="47385267" w14:textId="77777777" w:rsidR="002B3E2A" w:rsidRDefault="002B3E2A"/>
        </w:tc>
        <w:tc>
          <w:tcPr>
            <w:tcW w:w="1308" w:type="pct"/>
          </w:tcPr>
          <w:p w14:paraId="56BE2743" w14:textId="77777777" w:rsidR="002B3E2A" w:rsidRDefault="002B3E2A"/>
        </w:tc>
        <w:tc>
          <w:tcPr>
            <w:tcW w:w="886" w:type="pct"/>
          </w:tcPr>
          <w:p w14:paraId="57F51A1E" w14:textId="77777777" w:rsidR="002B3E2A" w:rsidRDefault="002B3E2A"/>
        </w:tc>
      </w:tr>
      <w:tr w:rsidR="002B3E2A" w14:paraId="7E976498" w14:textId="77777777" w:rsidTr="00282D5A">
        <w:trPr>
          <w:jc w:val="center"/>
        </w:trPr>
        <w:tc>
          <w:tcPr>
            <w:tcW w:w="742" w:type="pct"/>
          </w:tcPr>
          <w:p w14:paraId="6EECD206" w14:textId="77777777" w:rsidR="002B3E2A" w:rsidRDefault="002B3E2A"/>
        </w:tc>
        <w:tc>
          <w:tcPr>
            <w:tcW w:w="963" w:type="pct"/>
          </w:tcPr>
          <w:p w14:paraId="0E42352E" w14:textId="77777777" w:rsidR="002B3E2A" w:rsidRDefault="002B3E2A"/>
        </w:tc>
        <w:tc>
          <w:tcPr>
            <w:tcW w:w="1101" w:type="pct"/>
          </w:tcPr>
          <w:p w14:paraId="1CFEE913" w14:textId="77777777" w:rsidR="002B3E2A" w:rsidRDefault="002B3E2A"/>
        </w:tc>
        <w:tc>
          <w:tcPr>
            <w:tcW w:w="1308" w:type="pct"/>
          </w:tcPr>
          <w:p w14:paraId="7A403CB0" w14:textId="77777777" w:rsidR="002B3E2A" w:rsidRDefault="002B3E2A"/>
        </w:tc>
        <w:tc>
          <w:tcPr>
            <w:tcW w:w="886" w:type="pct"/>
          </w:tcPr>
          <w:p w14:paraId="0D653463" w14:textId="77777777" w:rsidR="002B3E2A" w:rsidRDefault="002B3E2A"/>
        </w:tc>
      </w:tr>
      <w:tr w:rsidR="002B3E2A" w14:paraId="3DACF60E" w14:textId="77777777" w:rsidTr="00282D5A">
        <w:trPr>
          <w:jc w:val="center"/>
        </w:trPr>
        <w:tc>
          <w:tcPr>
            <w:tcW w:w="742" w:type="pct"/>
          </w:tcPr>
          <w:p w14:paraId="10FB28FC" w14:textId="77777777" w:rsidR="002B3E2A" w:rsidRDefault="002B3E2A"/>
        </w:tc>
        <w:tc>
          <w:tcPr>
            <w:tcW w:w="963" w:type="pct"/>
          </w:tcPr>
          <w:p w14:paraId="0E601880" w14:textId="77777777" w:rsidR="002B3E2A" w:rsidRDefault="002B3E2A"/>
        </w:tc>
        <w:tc>
          <w:tcPr>
            <w:tcW w:w="1101" w:type="pct"/>
          </w:tcPr>
          <w:p w14:paraId="1798AEE2" w14:textId="77777777" w:rsidR="002B3E2A" w:rsidRDefault="002B3E2A"/>
        </w:tc>
        <w:tc>
          <w:tcPr>
            <w:tcW w:w="1308" w:type="pct"/>
          </w:tcPr>
          <w:p w14:paraId="5779D969" w14:textId="77777777" w:rsidR="002B3E2A" w:rsidRDefault="002B3E2A"/>
        </w:tc>
        <w:tc>
          <w:tcPr>
            <w:tcW w:w="886" w:type="pct"/>
          </w:tcPr>
          <w:p w14:paraId="78966BA8" w14:textId="77777777" w:rsidR="002B3E2A" w:rsidRDefault="002B3E2A"/>
        </w:tc>
      </w:tr>
      <w:tr w:rsidR="002B3E2A" w14:paraId="6F3E0F4A" w14:textId="77777777" w:rsidTr="00282D5A">
        <w:trPr>
          <w:jc w:val="center"/>
        </w:trPr>
        <w:tc>
          <w:tcPr>
            <w:tcW w:w="742" w:type="pct"/>
          </w:tcPr>
          <w:p w14:paraId="2F6851D3" w14:textId="77777777" w:rsidR="002B3E2A" w:rsidRDefault="002B3E2A"/>
        </w:tc>
        <w:tc>
          <w:tcPr>
            <w:tcW w:w="963" w:type="pct"/>
          </w:tcPr>
          <w:p w14:paraId="5017E438" w14:textId="77777777" w:rsidR="002B3E2A" w:rsidRDefault="002B3E2A"/>
        </w:tc>
        <w:tc>
          <w:tcPr>
            <w:tcW w:w="1101" w:type="pct"/>
          </w:tcPr>
          <w:p w14:paraId="3F9B06A5" w14:textId="77777777" w:rsidR="002B3E2A" w:rsidRDefault="002B3E2A"/>
        </w:tc>
        <w:tc>
          <w:tcPr>
            <w:tcW w:w="1308" w:type="pct"/>
          </w:tcPr>
          <w:p w14:paraId="395ABAAA" w14:textId="77777777" w:rsidR="002B3E2A" w:rsidRDefault="002B3E2A"/>
        </w:tc>
        <w:tc>
          <w:tcPr>
            <w:tcW w:w="886" w:type="pct"/>
          </w:tcPr>
          <w:p w14:paraId="68B7D39D" w14:textId="77777777" w:rsidR="002B3E2A" w:rsidRDefault="002B3E2A"/>
        </w:tc>
      </w:tr>
    </w:tbl>
    <w:p w14:paraId="3ADD813F" w14:textId="4BCE34C4" w:rsidR="002B3E2A" w:rsidRDefault="00AB14F4">
      <w:pPr>
        <w:pStyle w:val="Ttulo1"/>
      </w:pPr>
      <w:r>
        <w:t xml:space="preserve">10. </w:t>
      </w:r>
      <w:r w:rsidR="00343D96">
        <w:t>Plano</w:t>
      </w:r>
      <w:r>
        <w:t xml:space="preserve"> de </w:t>
      </w:r>
      <w:proofErr w:type="spellStart"/>
      <w:r>
        <w:t>Avaliação</w:t>
      </w:r>
      <w:proofErr w:type="spellEnd"/>
      <w:r>
        <w:t xml:space="preserve"> (0–</w:t>
      </w:r>
      <w:r w:rsidR="00343D96">
        <w:t>5</w:t>
      </w:r>
      <w:r>
        <w:t>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156"/>
        <w:gridCol w:w="5520"/>
        <w:gridCol w:w="1394"/>
      </w:tblGrid>
      <w:tr w:rsidR="002B3E2A" w:rsidRPr="00343D96" w14:paraId="24A9EF52" w14:textId="77777777" w:rsidTr="00282D5A">
        <w:trPr>
          <w:jc w:val="center"/>
        </w:trPr>
        <w:tc>
          <w:tcPr>
            <w:tcW w:w="1567" w:type="pct"/>
          </w:tcPr>
          <w:p w14:paraId="5EB40EFF" w14:textId="77777777" w:rsidR="002B3E2A" w:rsidRPr="00343D96" w:rsidRDefault="00AB14F4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Critério</w:t>
            </w:r>
            <w:proofErr w:type="spellEnd"/>
          </w:p>
        </w:tc>
        <w:tc>
          <w:tcPr>
            <w:tcW w:w="2741" w:type="pct"/>
          </w:tcPr>
          <w:p w14:paraId="3CB046EC" w14:textId="77777777" w:rsidR="002B3E2A" w:rsidRPr="00343D96" w:rsidRDefault="00AB14F4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692" w:type="pct"/>
          </w:tcPr>
          <w:p w14:paraId="519D8FFE" w14:textId="77777777" w:rsidR="002B3E2A" w:rsidRPr="00343D96" w:rsidRDefault="00AB14F4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Pontuação</w:t>
            </w:r>
            <w:proofErr w:type="spellEnd"/>
          </w:p>
        </w:tc>
      </w:tr>
      <w:tr w:rsidR="002B3E2A" w14:paraId="1BC4ED0B" w14:textId="77777777" w:rsidTr="00282D5A">
        <w:trPr>
          <w:jc w:val="center"/>
        </w:trPr>
        <w:tc>
          <w:tcPr>
            <w:tcW w:w="1567" w:type="pct"/>
          </w:tcPr>
          <w:p w14:paraId="264EF3C8" w14:textId="77777777" w:rsidR="002B3E2A" w:rsidRDefault="00AB14F4">
            <w:proofErr w:type="spellStart"/>
            <w:r>
              <w:t>Estrutura</w:t>
            </w:r>
            <w:proofErr w:type="spellEnd"/>
            <w:r>
              <w:t xml:space="preserve"> &amp; </w:t>
            </w:r>
            <w:proofErr w:type="spellStart"/>
            <w:r>
              <w:t>Semântica</w:t>
            </w:r>
            <w:proofErr w:type="spellEnd"/>
            <w:r>
              <w:t xml:space="preserve"> HTML5</w:t>
            </w:r>
          </w:p>
        </w:tc>
        <w:tc>
          <w:tcPr>
            <w:tcW w:w="2741" w:type="pct"/>
          </w:tcPr>
          <w:p w14:paraId="3DEB1513" w14:textId="77777777" w:rsidR="002B3E2A" w:rsidRPr="00343D96" w:rsidRDefault="00AB14F4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Correção dos </w:t>
            </w:r>
            <w:proofErr w:type="spellStart"/>
            <w:r w:rsidRPr="00343D96">
              <w:rPr>
                <w:lang w:val="pt-BR"/>
              </w:rPr>
              <w:t>headings</w:t>
            </w:r>
            <w:proofErr w:type="spellEnd"/>
            <w:r w:rsidRPr="00343D96">
              <w:rPr>
                <w:lang w:val="pt-BR"/>
              </w:rPr>
              <w:t xml:space="preserve">, </w:t>
            </w:r>
            <w:proofErr w:type="spellStart"/>
            <w:r w:rsidRPr="00343D96">
              <w:rPr>
                <w:lang w:val="pt-BR"/>
              </w:rPr>
              <w:t>landmarks</w:t>
            </w:r>
            <w:proofErr w:type="spellEnd"/>
            <w:r w:rsidRPr="00343D96">
              <w:rPr>
                <w:lang w:val="pt-BR"/>
              </w:rPr>
              <w:t>, links e tabelas.</w:t>
            </w:r>
          </w:p>
        </w:tc>
        <w:tc>
          <w:tcPr>
            <w:tcW w:w="692" w:type="pct"/>
          </w:tcPr>
          <w:p w14:paraId="7E94566F" w14:textId="61FDC3B0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5850CCAE" w14:textId="77777777" w:rsidTr="00282D5A">
        <w:trPr>
          <w:jc w:val="center"/>
        </w:trPr>
        <w:tc>
          <w:tcPr>
            <w:tcW w:w="1567" w:type="pct"/>
          </w:tcPr>
          <w:p w14:paraId="6CC67744" w14:textId="77777777" w:rsidR="002B3E2A" w:rsidRDefault="00AB14F4">
            <w:proofErr w:type="spellStart"/>
            <w:r>
              <w:t>Acessibilidade</w:t>
            </w:r>
            <w:proofErr w:type="spellEnd"/>
            <w:r>
              <w:t xml:space="preserve"> (WCAG 2.2 AA)</w:t>
            </w:r>
          </w:p>
        </w:tc>
        <w:tc>
          <w:tcPr>
            <w:tcW w:w="2741" w:type="pct"/>
          </w:tcPr>
          <w:p w14:paraId="14DA555B" w14:textId="77777777" w:rsidR="002B3E2A" w:rsidRPr="00343D96" w:rsidRDefault="00AB14F4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Contraste, foco, navegação por teclado, </w:t>
            </w:r>
            <w:proofErr w:type="spellStart"/>
            <w:r w:rsidRPr="00343D96">
              <w:rPr>
                <w:lang w:val="pt-BR"/>
              </w:rPr>
              <w:t>alt</w:t>
            </w:r>
            <w:proofErr w:type="spellEnd"/>
            <w:r w:rsidRPr="00343D96">
              <w:rPr>
                <w:lang w:val="pt-BR"/>
              </w:rPr>
              <w:t xml:space="preserve">, </w:t>
            </w:r>
            <w:proofErr w:type="spellStart"/>
            <w:r w:rsidRPr="00343D96">
              <w:rPr>
                <w:lang w:val="pt-BR"/>
              </w:rPr>
              <w:t>labels</w:t>
            </w:r>
            <w:proofErr w:type="spellEnd"/>
            <w:r w:rsidRPr="00343D96">
              <w:rPr>
                <w:lang w:val="pt-BR"/>
              </w:rPr>
              <w:t>.</w:t>
            </w:r>
          </w:p>
        </w:tc>
        <w:tc>
          <w:tcPr>
            <w:tcW w:w="692" w:type="pct"/>
          </w:tcPr>
          <w:p w14:paraId="17093C08" w14:textId="14F5275A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5C2A94C" w14:textId="77777777" w:rsidTr="00282D5A">
        <w:trPr>
          <w:jc w:val="center"/>
        </w:trPr>
        <w:tc>
          <w:tcPr>
            <w:tcW w:w="1567" w:type="pct"/>
          </w:tcPr>
          <w:p w14:paraId="2EC91DE2" w14:textId="77777777" w:rsidR="002B3E2A" w:rsidRDefault="00AB14F4">
            <w:proofErr w:type="spellStart"/>
            <w:r>
              <w:t>Responsividade</w:t>
            </w:r>
            <w:proofErr w:type="spellEnd"/>
          </w:p>
        </w:tc>
        <w:tc>
          <w:tcPr>
            <w:tcW w:w="2741" w:type="pct"/>
          </w:tcPr>
          <w:p w14:paraId="748C2570" w14:textId="77777777" w:rsidR="002B3E2A" w:rsidRPr="00343D96" w:rsidRDefault="00AB14F4">
            <w:pPr>
              <w:rPr>
                <w:lang w:val="pt-BR"/>
              </w:rPr>
            </w:pPr>
            <w:r w:rsidRPr="00343D96">
              <w:rPr>
                <w:lang w:val="pt-BR"/>
              </w:rPr>
              <w:t>Layout fluido; quebra adequada nos breakpoints; ausência de overflow.</w:t>
            </w:r>
          </w:p>
        </w:tc>
        <w:tc>
          <w:tcPr>
            <w:tcW w:w="692" w:type="pct"/>
          </w:tcPr>
          <w:p w14:paraId="3F853EB0" w14:textId="61931D71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3BEC623F" w14:textId="77777777" w:rsidTr="00282D5A">
        <w:trPr>
          <w:jc w:val="center"/>
        </w:trPr>
        <w:tc>
          <w:tcPr>
            <w:tcW w:w="1567" w:type="pct"/>
          </w:tcPr>
          <w:p w14:paraId="47E5ADC3" w14:textId="77777777" w:rsidR="002B3E2A" w:rsidRDefault="00AB14F4">
            <w:r>
              <w:t xml:space="preserve">Boas </w:t>
            </w:r>
            <w:proofErr w:type="spellStart"/>
            <w:r>
              <w:t>práticas</w:t>
            </w:r>
            <w:proofErr w:type="spellEnd"/>
            <w:r>
              <w:t xml:space="preserve"> CSS</w:t>
            </w:r>
          </w:p>
        </w:tc>
        <w:tc>
          <w:tcPr>
            <w:tcW w:w="2741" w:type="pct"/>
          </w:tcPr>
          <w:p w14:paraId="5147F412" w14:textId="77777777" w:rsidR="002B3E2A" w:rsidRPr="00343D96" w:rsidRDefault="00AB14F4">
            <w:pPr>
              <w:rPr>
                <w:lang w:val="pt-BR"/>
              </w:rPr>
            </w:pPr>
            <w:r w:rsidRPr="00343D96">
              <w:rPr>
                <w:lang w:val="pt-BR"/>
              </w:rPr>
              <w:t>Organização, variáveis, especificidade controlada, reutilização.</w:t>
            </w:r>
          </w:p>
        </w:tc>
        <w:tc>
          <w:tcPr>
            <w:tcW w:w="692" w:type="pct"/>
          </w:tcPr>
          <w:p w14:paraId="506B3566" w14:textId="3C64CBF5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DD35D7B" w14:textId="77777777" w:rsidTr="00282D5A">
        <w:trPr>
          <w:jc w:val="center"/>
        </w:trPr>
        <w:tc>
          <w:tcPr>
            <w:tcW w:w="1567" w:type="pct"/>
          </w:tcPr>
          <w:p w14:paraId="7681DCB5" w14:textId="77777777" w:rsidR="002B3E2A" w:rsidRDefault="00AB14F4">
            <w:proofErr w:type="spellStart"/>
            <w:r>
              <w:t>Formulários</w:t>
            </w:r>
            <w:proofErr w:type="spellEnd"/>
            <w:r>
              <w:t xml:space="preserve"> &amp; Feedback</w:t>
            </w:r>
          </w:p>
        </w:tc>
        <w:tc>
          <w:tcPr>
            <w:tcW w:w="2741" w:type="pct"/>
          </w:tcPr>
          <w:p w14:paraId="6EFCF314" w14:textId="77777777" w:rsidR="002B3E2A" w:rsidRPr="00343D96" w:rsidRDefault="00AB14F4">
            <w:pPr>
              <w:rPr>
                <w:lang w:val="pt-BR"/>
              </w:rPr>
            </w:pPr>
            <w:r w:rsidRPr="00343D96">
              <w:rPr>
                <w:lang w:val="pt-BR"/>
              </w:rPr>
              <w:t>Validação amigável; aria-live; mensagens claras.</w:t>
            </w:r>
          </w:p>
        </w:tc>
        <w:tc>
          <w:tcPr>
            <w:tcW w:w="692" w:type="pct"/>
          </w:tcPr>
          <w:p w14:paraId="790632AF" w14:textId="06C554DE" w:rsidR="002B3E2A" w:rsidRDefault="00343D96" w:rsidP="00343D96">
            <w:pPr>
              <w:jc w:val="center"/>
            </w:pPr>
            <w:r>
              <w:t>0,5</w:t>
            </w:r>
          </w:p>
        </w:tc>
      </w:tr>
      <w:tr w:rsidR="002B3E2A" w14:paraId="3039E443" w14:textId="77777777" w:rsidTr="00282D5A">
        <w:trPr>
          <w:jc w:val="center"/>
        </w:trPr>
        <w:tc>
          <w:tcPr>
            <w:tcW w:w="1567" w:type="pct"/>
          </w:tcPr>
          <w:p w14:paraId="30B625E8" w14:textId="77777777" w:rsidR="002B3E2A" w:rsidRDefault="00AB14F4">
            <w:proofErr w:type="spellStart"/>
            <w:r>
              <w:t>Documentação</w:t>
            </w:r>
            <w:proofErr w:type="spellEnd"/>
          </w:p>
        </w:tc>
        <w:tc>
          <w:tcPr>
            <w:tcW w:w="2741" w:type="pct"/>
          </w:tcPr>
          <w:p w14:paraId="56D8F040" w14:textId="77777777" w:rsidR="002B3E2A" w:rsidRPr="00343D96" w:rsidRDefault="00AB14F4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Preenchimento deste </w:t>
            </w:r>
            <w:proofErr w:type="spellStart"/>
            <w:r w:rsidRPr="00343D96">
              <w:rPr>
                <w:lang w:val="pt-BR"/>
              </w:rPr>
              <w:t>template</w:t>
            </w:r>
            <w:proofErr w:type="spellEnd"/>
            <w:r w:rsidRPr="00343D96">
              <w:rPr>
                <w:lang w:val="pt-BR"/>
              </w:rPr>
              <w:t xml:space="preserve"> com evidências e clareza.</w:t>
            </w:r>
          </w:p>
        </w:tc>
        <w:tc>
          <w:tcPr>
            <w:tcW w:w="692" w:type="pct"/>
          </w:tcPr>
          <w:p w14:paraId="5B859F37" w14:textId="572CCA54" w:rsidR="002B3E2A" w:rsidRDefault="00343D96" w:rsidP="00343D96">
            <w:pPr>
              <w:jc w:val="center"/>
            </w:pPr>
            <w:r>
              <w:t>0,5</w:t>
            </w:r>
          </w:p>
        </w:tc>
      </w:tr>
    </w:tbl>
    <w:p w14:paraId="37F6ABAB" w14:textId="77777777" w:rsidR="002B3E2A" w:rsidRDefault="00AB14F4">
      <w:r>
        <w:t xml:space="preserve">Total: 10 </w:t>
      </w:r>
      <w:proofErr w:type="spellStart"/>
      <w:r>
        <w:t>pontos</w:t>
      </w:r>
      <w:proofErr w:type="spellEnd"/>
      <w:r>
        <w:t>.</w:t>
      </w:r>
    </w:p>
    <w:p w14:paraId="0D2483FC" w14:textId="77777777" w:rsidR="002B3E2A" w:rsidRDefault="00AB14F4">
      <w:pPr>
        <w:pStyle w:val="Ttulo1"/>
      </w:pPr>
      <w:r>
        <w:t xml:space="preserve">11. Registro de </w:t>
      </w:r>
      <w:proofErr w:type="spellStart"/>
      <w:r>
        <w:t>Alterações</w:t>
      </w:r>
      <w:proofErr w:type="spellEnd"/>
      <w:r>
        <w:t xml:space="preserve"> (Changelog)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077"/>
        <w:gridCol w:w="1801"/>
        <w:gridCol w:w="4674"/>
        <w:gridCol w:w="2518"/>
      </w:tblGrid>
      <w:tr w:rsidR="002B3E2A" w:rsidRPr="00343D96" w14:paraId="25ED0AF2" w14:textId="77777777" w:rsidTr="00343D96">
        <w:trPr>
          <w:jc w:val="center"/>
        </w:trPr>
        <w:tc>
          <w:tcPr>
            <w:tcW w:w="535" w:type="pct"/>
          </w:tcPr>
          <w:p w14:paraId="4CE80B40" w14:textId="77777777" w:rsidR="002B3E2A" w:rsidRPr="00343D96" w:rsidRDefault="00AB14F4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Data</w:t>
            </w:r>
          </w:p>
        </w:tc>
        <w:tc>
          <w:tcPr>
            <w:tcW w:w="894" w:type="pct"/>
          </w:tcPr>
          <w:p w14:paraId="7D0472A2" w14:textId="77777777" w:rsidR="002B3E2A" w:rsidRPr="00343D96" w:rsidRDefault="00AB14F4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Autor</w:t>
            </w:r>
          </w:p>
        </w:tc>
        <w:tc>
          <w:tcPr>
            <w:tcW w:w="2321" w:type="pct"/>
          </w:tcPr>
          <w:p w14:paraId="2EAEAFA2" w14:textId="77777777" w:rsidR="002B3E2A" w:rsidRPr="00343D96" w:rsidRDefault="00AB14F4">
            <w:pPr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Descrição</w:t>
            </w:r>
            <w:proofErr w:type="spellEnd"/>
            <w:r w:rsidRPr="00343D96">
              <w:rPr>
                <w:b/>
                <w:bCs/>
              </w:rPr>
              <w:t xml:space="preserve"> da </w:t>
            </w:r>
            <w:proofErr w:type="spellStart"/>
            <w:r w:rsidRPr="00343D96">
              <w:rPr>
                <w:b/>
                <w:bCs/>
              </w:rPr>
              <w:t>alteração</w:t>
            </w:r>
            <w:proofErr w:type="spellEnd"/>
          </w:p>
        </w:tc>
        <w:tc>
          <w:tcPr>
            <w:tcW w:w="1250" w:type="pct"/>
          </w:tcPr>
          <w:p w14:paraId="7E949A36" w14:textId="77777777" w:rsidR="002B3E2A" w:rsidRPr="00343D96" w:rsidRDefault="00AB14F4">
            <w:pPr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Arquivos</w:t>
            </w:r>
            <w:proofErr w:type="spellEnd"/>
            <w:r w:rsidRPr="00343D96">
              <w:rPr>
                <w:b/>
                <w:bCs/>
              </w:rPr>
              <w:t xml:space="preserve"> impactados</w:t>
            </w:r>
          </w:p>
        </w:tc>
      </w:tr>
      <w:tr w:rsidR="002B3E2A" w14:paraId="56FFEA37" w14:textId="77777777" w:rsidTr="00343D96">
        <w:trPr>
          <w:jc w:val="center"/>
        </w:trPr>
        <w:tc>
          <w:tcPr>
            <w:tcW w:w="535" w:type="pct"/>
          </w:tcPr>
          <w:p w14:paraId="11C9AD2D" w14:textId="77777777" w:rsidR="002B3E2A" w:rsidRDefault="002B3E2A"/>
        </w:tc>
        <w:tc>
          <w:tcPr>
            <w:tcW w:w="894" w:type="pct"/>
          </w:tcPr>
          <w:p w14:paraId="010540DD" w14:textId="77777777" w:rsidR="002B3E2A" w:rsidRDefault="002B3E2A"/>
        </w:tc>
        <w:tc>
          <w:tcPr>
            <w:tcW w:w="2321" w:type="pct"/>
          </w:tcPr>
          <w:p w14:paraId="41960386" w14:textId="77777777" w:rsidR="002B3E2A" w:rsidRDefault="002B3E2A"/>
        </w:tc>
        <w:tc>
          <w:tcPr>
            <w:tcW w:w="1250" w:type="pct"/>
          </w:tcPr>
          <w:p w14:paraId="33121016" w14:textId="77777777" w:rsidR="002B3E2A" w:rsidRDefault="002B3E2A"/>
        </w:tc>
      </w:tr>
      <w:tr w:rsidR="002B3E2A" w14:paraId="56FAFE2F" w14:textId="77777777" w:rsidTr="00343D96">
        <w:trPr>
          <w:jc w:val="center"/>
        </w:trPr>
        <w:tc>
          <w:tcPr>
            <w:tcW w:w="535" w:type="pct"/>
          </w:tcPr>
          <w:p w14:paraId="7EEE2BFE" w14:textId="77777777" w:rsidR="002B3E2A" w:rsidRDefault="002B3E2A"/>
        </w:tc>
        <w:tc>
          <w:tcPr>
            <w:tcW w:w="894" w:type="pct"/>
          </w:tcPr>
          <w:p w14:paraId="121AB001" w14:textId="77777777" w:rsidR="002B3E2A" w:rsidRDefault="002B3E2A"/>
        </w:tc>
        <w:tc>
          <w:tcPr>
            <w:tcW w:w="2321" w:type="pct"/>
          </w:tcPr>
          <w:p w14:paraId="24DECC3D" w14:textId="77777777" w:rsidR="002B3E2A" w:rsidRDefault="002B3E2A"/>
        </w:tc>
        <w:tc>
          <w:tcPr>
            <w:tcW w:w="1250" w:type="pct"/>
          </w:tcPr>
          <w:p w14:paraId="124E0AA4" w14:textId="77777777" w:rsidR="002B3E2A" w:rsidRDefault="002B3E2A"/>
        </w:tc>
      </w:tr>
      <w:tr w:rsidR="002B3E2A" w14:paraId="4B3EFC6B" w14:textId="77777777" w:rsidTr="00343D96">
        <w:trPr>
          <w:jc w:val="center"/>
        </w:trPr>
        <w:tc>
          <w:tcPr>
            <w:tcW w:w="535" w:type="pct"/>
          </w:tcPr>
          <w:p w14:paraId="75F62B49" w14:textId="77777777" w:rsidR="002B3E2A" w:rsidRDefault="002B3E2A"/>
        </w:tc>
        <w:tc>
          <w:tcPr>
            <w:tcW w:w="894" w:type="pct"/>
          </w:tcPr>
          <w:p w14:paraId="7FE78408" w14:textId="77777777" w:rsidR="002B3E2A" w:rsidRDefault="002B3E2A"/>
        </w:tc>
        <w:tc>
          <w:tcPr>
            <w:tcW w:w="2321" w:type="pct"/>
          </w:tcPr>
          <w:p w14:paraId="6FC11220" w14:textId="77777777" w:rsidR="002B3E2A" w:rsidRDefault="002B3E2A"/>
        </w:tc>
        <w:tc>
          <w:tcPr>
            <w:tcW w:w="1250" w:type="pct"/>
          </w:tcPr>
          <w:p w14:paraId="5CE15321" w14:textId="77777777" w:rsidR="002B3E2A" w:rsidRDefault="002B3E2A"/>
        </w:tc>
      </w:tr>
      <w:tr w:rsidR="002B3E2A" w14:paraId="542FE74B" w14:textId="77777777" w:rsidTr="00343D96">
        <w:trPr>
          <w:jc w:val="center"/>
        </w:trPr>
        <w:tc>
          <w:tcPr>
            <w:tcW w:w="535" w:type="pct"/>
          </w:tcPr>
          <w:p w14:paraId="4A667022" w14:textId="77777777" w:rsidR="002B3E2A" w:rsidRDefault="002B3E2A"/>
        </w:tc>
        <w:tc>
          <w:tcPr>
            <w:tcW w:w="894" w:type="pct"/>
          </w:tcPr>
          <w:p w14:paraId="56E8AB55" w14:textId="77777777" w:rsidR="002B3E2A" w:rsidRDefault="002B3E2A"/>
        </w:tc>
        <w:tc>
          <w:tcPr>
            <w:tcW w:w="2321" w:type="pct"/>
          </w:tcPr>
          <w:p w14:paraId="3701B3B2" w14:textId="77777777" w:rsidR="002B3E2A" w:rsidRDefault="002B3E2A"/>
        </w:tc>
        <w:tc>
          <w:tcPr>
            <w:tcW w:w="1250" w:type="pct"/>
          </w:tcPr>
          <w:p w14:paraId="57578902" w14:textId="77777777" w:rsidR="002B3E2A" w:rsidRDefault="002B3E2A"/>
        </w:tc>
      </w:tr>
      <w:tr w:rsidR="002B3E2A" w14:paraId="4D80A093" w14:textId="77777777" w:rsidTr="00343D96">
        <w:trPr>
          <w:jc w:val="center"/>
        </w:trPr>
        <w:tc>
          <w:tcPr>
            <w:tcW w:w="535" w:type="pct"/>
          </w:tcPr>
          <w:p w14:paraId="4CC912B8" w14:textId="77777777" w:rsidR="002B3E2A" w:rsidRDefault="002B3E2A"/>
        </w:tc>
        <w:tc>
          <w:tcPr>
            <w:tcW w:w="894" w:type="pct"/>
          </w:tcPr>
          <w:p w14:paraId="58DFFAF4" w14:textId="77777777" w:rsidR="002B3E2A" w:rsidRDefault="002B3E2A"/>
        </w:tc>
        <w:tc>
          <w:tcPr>
            <w:tcW w:w="2321" w:type="pct"/>
          </w:tcPr>
          <w:p w14:paraId="23AB41E0" w14:textId="77777777" w:rsidR="002B3E2A" w:rsidRDefault="002B3E2A"/>
        </w:tc>
        <w:tc>
          <w:tcPr>
            <w:tcW w:w="1250" w:type="pct"/>
          </w:tcPr>
          <w:p w14:paraId="7C0B030A" w14:textId="77777777" w:rsidR="002B3E2A" w:rsidRDefault="002B3E2A"/>
        </w:tc>
      </w:tr>
    </w:tbl>
    <w:p w14:paraId="5A9D10AD" w14:textId="77777777" w:rsidR="002B3E2A" w:rsidRDefault="00AB14F4">
      <w:pPr>
        <w:pStyle w:val="Ttulo1"/>
      </w:pPr>
      <w:r>
        <w:t xml:space="preserve">12.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56959E8E" w14:textId="77777777" w:rsidR="002B3E2A" w:rsidRPr="00343D96" w:rsidRDefault="00AB14F4">
      <w:pPr>
        <w:rPr>
          <w:lang w:val="pt-BR"/>
        </w:rPr>
      </w:pPr>
      <w:r w:rsidRPr="00343D96">
        <w:rPr>
          <w:lang w:val="pt-BR"/>
        </w:rPr>
        <w:t>Declaro que este trabalho foi realizado pela equipe acima identificada e que todas as fontes de terceiros utilizadas foram devidamente citadas.</w:t>
      </w:r>
    </w:p>
    <w:p w14:paraId="44F08208" w14:textId="77777777" w:rsidR="002B3E2A" w:rsidRDefault="00AB14F4">
      <w:proofErr w:type="spellStart"/>
      <w:r>
        <w:t>Assinatura</w:t>
      </w:r>
      <w:proofErr w:type="spellEnd"/>
      <w:r>
        <w:t>: ________________________________________</w:t>
      </w:r>
      <w:proofErr w:type="gramStart"/>
      <w:r>
        <w:t>_  Data</w:t>
      </w:r>
      <w:proofErr w:type="gramEnd"/>
      <w:r>
        <w:t>: ____/____/______</w:t>
      </w:r>
    </w:p>
    <w:sectPr w:rsidR="002B3E2A" w:rsidSect="00343D96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1514A" w14:textId="77777777" w:rsidR="00D43918" w:rsidRDefault="00D43918" w:rsidP="00343D96">
      <w:pPr>
        <w:spacing w:after="0" w:line="240" w:lineRule="auto"/>
      </w:pPr>
      <w:r>
        <w:separator/>
      </w:r>
    </w:p>
  </w:endnote>
  <w:endnote w:type="continuationSeparator" w:id="0">
    <w:p w14:paraId="35C28BDD" w14:textId="77777777" w:rsidR="00D43918" w:rsidRDefault="00D43918" w:rsidP="0034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DDEA" w14:textId="77777777" w:rsidR="00D43918" w:rsidRDefault="00D43918" w:rsidP="00343D96">
      <w:pPr>
        <w:spacing w:after="0" w:line="240" w:lineRule="auto"/>
      </w:pPr>
      <w:r>
        <w:separator/>
      </w:r>
    </w:p>
  </w:footnote>
  <w:footnote w:type="continuationSeparator" w:id="0">
    <w:p w14:paraId="60BDE9DC" w14:textId="77777777" w:rsidR="00D43918" w:rsidRDefault="00D43918" w:rsidP="0034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BA" w14:textId="77777777" w:rsidR="00343D96" w:rsidRDefault="00343D96" w:rsidP="00343D96">
    <w:pPr>
      <w:pStyle w:val="Cabealho"/>
      <w:rPr>
        <w:lang w:val="pt-BR"/>
      </w:rPr>
    </w:pPr>
    <w:r w:rsidRPr="00A53F5F">
      <w:rPr>
        <w:lang w:val="pt-BR"/>
      </w:rPr>
      <w:t>ETG</w:t>
    </w:r>
    <w:r>
      <w:rPr>
        <w:lang w:val="pt-BR"/>
      </w:rPr>
      <w:t xml:space="preserve"> – </w:t>
    </w:r>
    <w:r w:rsidRPr="000D774E">
      <w:rPr>
        <w:lang w:val="pt-BR"/>
      </w:rPr>
      <w:t>Curso de Desenvolvedor Web</w:t>
    </w:r>
    <w:r>
      <w:rPr>
        <w:lang w:val="pt-BR"/>
      </w:rPr>
      <w:tab/>
    </w:r>
    <w:r>
      <w:rPr>
        <w:lang w:val="pt-BR"/>
      </w:rPr>
      <w:tab/>
    </w:r>
    <w:r w:rsidRPr="00A53F5F">
      <w:rPr>
        <w:lang w:val="pt-BR"/>
      </w:rPr>
      <w:fldChar w:fldCharType="begin"/>
    </w:r>
    <w:r w:rsidRPr="00A53F5F">
      <w:rPr>
        <w:lang w:val="pt-BR"/>
      </w:rPr>
      <w:instrText>PAGE   \* MERGEFORMAT</w:instrText>
    </w:r>
    <w:r w:rsidRPr="00A53F5F">
      <w:rPr>
        <w:lang w:val="pt-BR"/>
      </w:rPr>
      <w:fldChar w:fldCharType="separate"/>
    </w:r>
    <w:r w:rsidRPr="00343D96">
      <w:rPr>
        <w:lang w:val="pt-BR"/>
      </w:rPr>
      <w:t>1</w:t>
    </w:r>
    <w:r w:rsidRPr="00A53F5F">
      <w:rPr>
        <w:lang w:val="pt-BR"/>
      </w:rPr>
      <w:fldChar w:fldCharType="end"/>
    </w:r>
  </w:p>
  <w:p w14:paraId="3627B256" w14:textId="2129759B" w:rsidR="00343D96" w:rsidRDefault="00343D96" w:rsidP="00343D96">
    <w:pPr>
      <w:pStyle w:val="Cabealho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 w14:paraId="7D960C8B" w14:textId="2BF157F2" w:rsidR="00343D96" w:rsidRDefault="00D43918" w:rsidP="00343D96">
    <w:pPr>
      <w:pStyle w:val="Cabealho"/>
    </w:pPr>
    <w:r>
      <w:rPr>
        <w:b/>
        <w:bCs/>
        <w:lang w:val="pt-BR"/>
      </w:rPr>
      <w:pict w14:anchorId="3B8A841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A91775"/>
    <w:multiLevelType w:val="multilevel"/>
    <w:tmpl w:val="1CE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23BF9"/>
    <w:multiLevelType w:val="multilevel"/>
    <w:tmpl w:val="18C2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2705">
    <w:abstractNumId w:val="8"/>
  </w:num>
  <w:num w:numId="2" w16cid:durableId="1985231158">
    <w:abstractNumId w:val="6"/>
  </w:num>
  <w:num w:numId="3" w16cid:durableId="1503659615">
    <w:abstractNumId w:val="5"/>
  </w:num>
  <w:num w:numId="4" w16cid:durableId="1846239148">
    <w:abstractNumId w:val="4"/>
  </w:num>
  <w:num w:numId="5" w16cid:durableId="816068619">
    <w:abstractNumId w:val="7"/>
  </w:num>
  <w:num w:numId="6" w16cid:durableId="1603755996">
    <w:abstractNumId w:val="3"/>
  </w:num>
  <w:num w:numId="7" w16cid:durableId="2099523155">
    <w:abstractNumId w:val="2"/>
  </w:num>
  <w:num w:numId="8" w16cid:durableId="1164200749">
    <w:abstractNumId w:val="1"/>
  </w:num>
  <w:num w:numId="9" w16cid:durableId="1314023049">
    <w:abstractNumId w:val="0"/>
  </w:num>
  <w:num w:numId="10" w16cid:durableId="431122095">
    <w:abstractNumId w:val="10"/>
  </w:num>
  <w:num w:numId="11" w16cid:durableId="17808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63D"/>
    <w:rsid w:val="0015074B"/>
    <w:rsid w:val="00282D5A"/>
    <w:rsid w:val="0029639D"/>
    <w:rsid w:val="002B3E2A"/>
    <w:rsid w:val="00326F90"/>
    <w:rsid w:val="00343D96"/>
    <w:rsid w:val="00692F7E"/>
    <w:rsid w:val="006A180E"/>
    <w:rsid w:val="00821688"/>
    <w:rsid w:val="008500F1"/>
    <w:rsid w:val="009B6E2E"/>
    <w:rsid w:val="00AA1D8D"/>
    <w:rsid w:val="00AB14F4"/>
    <w:rsid w:val="00B45506"/>
    <w:rsid w:val="00B47730"/>
    <w:rsid w:val="00CB0664"/>
    <w:rsid w:val="00CE5B9A"/>
    <w:rsid w:val="00CF5EF0"/>
    <w:rsid w:val="00D43918"/>
    <w:rsid w:val="00E40DBB"/>
    <w:rsid w:val="00EC5FF1"/>
    <w:rsid w:val="00F81ED9"/>
    <w:rsid w:val="00FC0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3271F"/>
  <w14:defaultImageDpi w14:val="300"/>
  <w15:docId w15:val="{8A287DEC-82D7-4552-8578-30A3EBA5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F7E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C5FF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5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zsophiacosta/frontend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1349</Words>
  <Characters>7286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liz sophia</cp:lastModifiedBy>
  <cp:revision>4</cp:revision>
  <dcterms:created xsi:type="dcterms:W3CDTF">2026-04-07T02:44:00Z</dcterms:created>
  <dcterms:modified xsi:type="dcterms:W3CDTF">2026-04-07T02:46:00Z</dcterms:modified>
  <cp:category/>
</cp:coreProperties>
</file>